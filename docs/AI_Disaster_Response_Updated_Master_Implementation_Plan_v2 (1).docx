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DISASTER RESPONSE &amp; EMERGENCY COORDINATION</w:t>
      </w:r>
    </w:p>
    <w:p>
      <w:pPr>
        <w:jc w:val="center"/>
      </w:pPr>
      <w:r>
        <w:rPr>
          <w:b/>
          <w:sz w:val="34"/>
        </w:rPr>
        <w:t>UPDATED MASTER IMPLEMENTATION PLAN — CORE ENGINE v2</w:t>
      </w:r>
    </w:p>
    <w:p>
      <w:pPr>
        <w:jc w:val="center"/>
      </w:pPr>
      <w:r>
        <w:t>Three-Role RBAC • User Reports • Image/Video • GIS • Departments • Coordination Agent • Closed Simulation</w:t>
      </w:r>
    </w:p>
    <w:p>
      <w:r>
        <w:rPr>
          <w:b/>
        </w:rPr>
        <w:t xml:space="preserve">Purpose: </w:t>
      </w:r>
      <w:r>
        <w:t>This document consolidates the project decisions made so far into one implementation contract. Frontend implementation is intentionally excluded. The document defines the core backend, database, GIS, media, simulation, real-time, department coordination, AI, security and audit architecture.</w:t>
      </w:r>
    </w:p>
    <w:p>
      <w:pPr>
        <w:pStyle w:val="Heading1"/>
      </w:pPr>
      <w:r>
        <w:t>1. Final Project Definition</w:t>
      </w:r>
    </w:p>
    <w:p>
      <w:r>
        <w:t>The system is an emergency decision-support and coordination platform. Users can report disasters with location, disaster type, description and optional image/video evidence. The platform stores and analyzes the report, performs deterministic priority and geospatial processing, and makes the incident available to the Management Team. The single current AI component — the Emergency Coordination Agent — analyzes a confirmed incident and verified available resources/departments and proposes a response plan. Management makes the operational decision, can assign resources and alert associated departments, and every important state change is audited.</w:t>
      </w:r>
    </w:p>
    <w:p>
      <w:r>
        <w:rPr>
          <w:b/>
        </w:rPr>
        <w:t xml:space="preserve">Core principle: </w:t>
      </w:r>
      <w:r>
        <w:t>AI recommends; deterministic backend services establish facts; Management decides; the backend records and enforces authorized actions.</w:t>
      </w:r>
    </w:p>
    <w:p>
      <w:pPr>
        <w:pStyle w:val="NoSpacing"/>
      </w:pPr>
      <w:r>
        <w:rPr>
          <w:rFonts w:ascii="Consolas" w:hAnsi="Consolas"/>
          <w:sz w:val="17"/>
        </w:rPr>
        <w:t>USER REPORT</w:t>
        <w:br/>
        <w:t>(image/video + type + location + description)</w:t>
        <w:br/>
        <w:t xml:space="preserve">              ↓</w:t>
        <w:br/>
        <w:t xml:space="preserve">       REPORT / MEDIA ENGINE</w:t>
        <w:br/>
        <w:t xml:space="preserve">              ↓</w:t>
        <w:br/>
        <w:t xml:space="preserve">        INCIDENT ENGINE</w:t>
        <w:br/>
        <w:t xml:space="preserve">              ↓</w:t>
        <w:br/>
        <w:t xml:space="preserve">       PRIORITY + GIS</w:t>
        <w:br/>
        <w:t xml:space="preserve">              ↓</w:t>
        <w:br/>
        <w:t xml:space="preserve">      MANAGEMENT REVIEW</w:t>
        <w:br/>
        <w:t xml:space="preserve">              ↓</w:t>
        <w:br/>
        <w:t xml:space="preserve">       CONFIRMED INCIDENT</w:t>
        <w:br/>
        <w:t xml:space="preserve">              ↓</w:t>
        <w:br/>
        <w:t xml:space="preserve">  RESOURCE + DEPARTMENT ENGINE</w:t>
        <w:br/>
        <w:t xml:space="preserve">              ↓</w:t>
        <w:br/>
        <w:t xml:space="preserve">     COORDINATION AGENT</w:t>
        <w:br/>
        <w:t xml:space="preserve">              ↓</w:t>
        <w:br/>
        <w:t xml:space="preserve">      RESPONSE PLAN</w:t>
        <w:br/>
        <w:t xml:space="preserve">              ↓</w:t>
        <w:br/>
        <w:t xml:space="preserve">       MANAGEMENT</w:t>
        <w:br/>
        <w:t xml:space="preserve">   ┌──────────┼──────────┐</w:t>
        <w:br/>
        <w:t xml:space="preserve"> APPROVE     MODIFY     REJECT</w:t>
        <w:br/>
        <w:t xml:space="preserve">   ↓</w:t>
        <w:br/>
        <w:t>RESOURCE ASSIGNMENT</w:t>
        <w:br/>
        <w:t xml:space="preserve">       +</w:t>
        <w:br/>
        <w:t>DEPARTMENT ALERTS</w:t>
        <w:br/>
        <w:t xml:space="preserve">       ↓</w:t>
        <w:br/>
        <w:t xml:space="preserve">      AUDIT</w:t>
      </w:r>
    </w:p>
    <w:p>
      <w:pPr>
        <w:pStyle w:val="Heading1"/>
      </w:pPr>
      <w:r>
        <w:t>2. Scope Baseline and Non-Negotiable Rules</w:t>
      </w:r>
    </w:p>
    <w:p>
      <w:r>
        <w:t>The original BRD remains the baseline contract. The updated requirements below are additive refinements and must not remove the original requirements for incident ingestion, NLP/multimodal analysis, geospatial analysis, affected-area identification, prioritization, resource management, agentic planning, human approval, dashboard/map support, RBAC, auditability, security, data governance and non-functional requirements.</w:t>
      </w:r>
    </w:p>
    <w:p>
      <w:pPr>
        <w:pStyle w:val="Heading2"/>
      </w:pPr>
      <w:r>
        <w:t>2.1 Current implementation</w:t>
      </w:r>
    </w:p>
    <w:p>
      <w:pPr>
        <w:pStyle w:val="ListBullet"/>
      </w:pPr>
      <w:r>
        <w:t>Exactly three application roles: USER, MANAGEMENT, ADMIN.</w:t>
      </w:r>
    </w:p>
    <w:p>
      <w:pPr>
        <w:pStyle w:val="ListBullet"/>
      </w:pPr>
      <w:r>
        <w:t>Users can submit disaster reports with disaster type, location, description and image/video.</w:t>
      </w:r>
    </w:p>
    <w:p>
      <w:pPr>
        <w:pStyle w:val="ListBullet"/>
      </w:pPr>
      <w:r>
        <w:t>Users can view a read-only public disaster map.</w:t>
      </w:r>
    </w:p>
    <w:p>
      <w:pPr>
        <w:pStyle w:val="ListBullet"/>
      </w:pPr>
      <w:r>
        <w:t>Users can view disaster events near them.</w:t>
      </w:r>
    </w:p>
    <w:p>
      <w:pPr>
        <w:pStyle w:val="ListBullet"/>
      </w:pPr>
      <w:r>
        <w:t>Users can view public-safe alerts/events and their own submitted reports.</w:t>
      </w:r>
    </w:p>
    <w:p>
      <w:pPr>
        <w:pStyle w:val="ListBullet"/>
      </w:pPr>
      <w:r>
        <w:t>Management reviews incoming reports and confirms/dismisses incidents.</w:t>
      </w:r>
    </w:p>
    <w:p>
      <w:pPr>
        <w:pStyle w:val="ListBullet"/>
      </w:pPr>
      <w:r>
        <w:t>Management can view operational incidents, resources and departments.</w:t>
      </w:r>
    </w:p>
    <w:p>
      <w:pPr>
        <w:pStyle w:val="ListBullet"/>
      </w:pPr>
      <w:r>
        <w:t>Management can generate/review/approve/modify/reject AI response plans.</w:t>
      </w:r>
    </w:p>
    <w:p>
      <w:pPr>
        <w:pStyle w:val="ListBullet"/>
      </w:pPr>
      <w:r>
        <w:t>Management can assign eligible resources and alert associated departments.</w:t>
      </w:r>
    </w:p>
    <w:p>
      <w:pPr>
        <w:pStyle w:val="ListBullet"/>
      </w:pPr>
      <w:r>
        <w:t>Admin manages users, roles, departments, resources, rules, simulation and configuration.</w:t>
      </w:r>
    </w:p>
    <w:p>
      <w:pPr>
        <w:pStyle w:val="ListBullet"/>
      </w:pPr>
      <w:r>
        <w:t>PostgreSQL is the authoritative system of record.</w:t>
      </w:r>
    </w:p>
    <w:p>
      <w:pPr>
        <w:pStyle w:val="ListBullet"/>
      </w:pPr>
      <w:r>
        <w:t>PostGIS is the spatial engine.</w:t>
      </w:r>
    </w:p>
    <w:p>
      <w:pPr>
        <w:pStyle w:val="ListBullet"/>
      </w:pPr>
      <w:r>
        <w:t>Deterministic Python services own priority, distance, eligibility and validation.</w:t>
      </w:r>
    </w:p>
    <w:p>
      <w:pPr>
        <w:pStyle w:val="ListBullet"/>
      </w:pPr>
      <w:r>
        <w:t>The Coordination Agent is the only AI agent currently implemented.</w:t>
      </w:r>
    </w:p>
    <w:p>
      <w:pPr>
        <w:pStyle w:val="ListBullet"/>
      </w:pPr>
      <w:r>
        <w:t>Closed/synthetic disaster simulation is used for demonstrations.</w:t>
      </w:r>
    </w:p>
    <w:p>
      <w:pPr>
        <w:pStyle w:val="ListBullet"/>
      </w:pPr>
      <w:r>
        <w:t>FastAPI REST + WebSockets provide the backend interface.</w:t>
      </w:r>
    </w:p>
    <w:p>
      <w:pPr>
        <w:pStyle w:val="ListBullet"/>
      </w:pPr>
      <w:r>
        <w:t>Human approval is mandatory before operational assignment/department alert execution.</w:t>
      </w:r>
    </w:p>
    <w:p>
      <w:pPr>
        <w:pStyle w:val="Heading2"/>
      </w:pPr>
      <w:r>
        <w:t>2.2 Explicitly deferred</w:t>
      </w:r>
    </w:p>
    <w:p>
      <w:pPr>
        <w:pStyle w:val="ListBullet"/>
      </w:pPr>
      <w:r>
        <w:t>Monitoring Agent.</w:t>
      </w:r>
    </w:p>
    <w:p>
      <w:pPr>
        <w:pStyle w:val="ListBullet"/>
      </w:pPr>
      <w:r>
        <w:t>Continuous external disaster monitoring.</w:t>
      </w:r>
    </w:p>
    <w:p>
      <w:pPr>
        <w:pStyle w:val="ListBullet"/>
      </w:pPr>
      <w:r>
        <w:t>Dependence on live real-world disaster feeds.</w:t>
      </w:r>
    </w:p>
    <w:p>
      <w:pPr>
        <w:pStyle w:val="ListBullet"/>
      </w:pPr>
      <w:r>
        <w:t>Autonomous emergency dispatch.</w:t>
      </w:r>
    </w:p>
    <w:p>
      <w:pPr>
        <w:pStyle w:val="ListBullet"/>
      </w:pPr>
      <w:r>
        <w:t>Direct control of police/fire/ambulance infrastructure.</w:t>
      </w:r>
    </w:p>
    <w:p>
      <w:pPr>
        <w:pStyle w:val="ListBullet"/>
      </w:pPr>
      <w:r>
        <w:t>Drone control, city-wide CCTV, IoT deployment and satellite infrastructure.</w:t>
      </w:r>
    </w:p>
    <w:p>
      <w:pPr>
        <w:pStyle w:val="ListBullet"/>
      </w:pPr>
      <w:r>
        <w:t>Complex weather prediction.</w:t>
      </w:r>
    </w:p>
    <w:p>
      <w:pPr>
        <w:pStyle w:val="ListBullet"/>
      </w:pPr>
      <w:r>
        <w:t>Autonomous evacuation decisions.</w:t>
      </w:r>
    </w:p>
    <w:p>
      <w:pPr>
        <w:pStyle w:val="ListBullet"/>
      </w:pPr>
      <w:r>
        <w:t>Kafka/Kubernetes/microservices introduced solely for complexity.</w:t>
      </w:r>
    </w:p>
    <w:p>
      <w:pPr>
        <w:pStyle w:val="Heading1"/>
      </w:pPr>
      <w:r>
        <w:t>3. Three-Role RBAC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purpose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Key capabilities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Explicit restrictions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Report and observe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Submit report; upload image/video; provide location; view read-only map; view nearby events; view own reports; receive public-safe alerts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Cannot edit official incidents, priority, resources, departments, plans or operational assignments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Operational coordination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Review/confirm incidents; view resources/departments; generate AI plans; approve/modify/reject; assign resources; alert departments; track operational state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Cannot change core system configuration/users unless separately granted; cannot bypass audit/validation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System administration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 users/roles, departments, resources, rules, disaster types, simulation scenarios, configuration, audit and operational master data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Still cannot bypass system safety/validation without explicit audited administrative procedure</w:t>
            </w:r>
          </w:p>
        </w:tc>
      </w:tr>
    </w:tbl>
    <w:p>
      <w:pPr>
        <w:pStyle w:val="Heading1"/>
      </w:pPr>
      <w:r>
        <w:t>4. Updated Core Architecture</w:t>
      </w:r>
    </w:p>
    <w:p>
      <w:pPr>
        <w:pStyle w:val="NoSpacing"/>
      </w:pPr>
      <w:r>
        <w:rPr>
          <w:rFonts w:ascii="Consolas" w:hAnsi="Consolas"/>
          <w:sz w:val="17"/>
        </w:rPr>
        <w:t xml:space="preserve">                           ┌──────────────────────────────┐</w:t>
        <w:br/>
        <w:t xml:space="preserve">                           │            USERS              │</w:t>
        <w:br/>
        <w:t xml:space="preserve">                           │ report / media / location     │</w:t>
        <w:br/>
        <w:t xml:space="preserve">                           │ read-only map / nearby events │</w:t>
        <w:br/>
        <w:t xml:space="preserve">                           └──────────────┬───────────────┘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┌──────────────────────────────┐</w:t>
        <w:br/>
        <w:t xml:space="preserve">                           │           FASTAPI            │</w:t>
        <w:br/>
        <w:t xml:space="preserve">                           │                              │</w:t>
        <w:br/>
        <w:t xml:space="preserve">                           │ Auth / RBAC                  │</w:t>
        <w:br/>
        <w:t xml:space="preserve">                           │ Reports / Media              │</w:t>
        <w:br/>
        <w:t xml:space="preserve">                           │ Incidents                     │</w:t>
        <w:br/>
        <w:t xml:space="preserve">                           │ Resources / Departments      │</w:t>
        <w:br/>
        <w:t xml:space="preserve">                           │ Response Plans / Assignments │</w:t>
        <w:br/>
        <w:t xml:space="preserve">                           │ Simulation / WebSockets      │</w:t>
        <w:br/>
        <w:t xml:space="preserve">                           └───────┬───────────┬──────────┘</w:t>
        <w:br/>
        <w:t xml:space="preserve">                                   │           │</w:t>
        <w:br/>
        <w:t xml:space="preserve">                 ┌─────────────────┘           └──────────────────┐</w:t>
        <w:br/>
        <w:t xml:space="preserve">                 ▼                                                ▼</w:t>
        <w:br/>
        <w:t xml:space="preserve">       ┌────────────────────┐                         ┌────────────────────┐</w:t>
        <w:br/>
        <w:t xml:space="preserve">       │ PostgreSQL         │                         │ Media Storage      │</w:t>
        <w:br/>
        <w:t xml:space="preserve">       │                    │                         │                    │</w:t>
        <w:br/>
        <w:t xml:space="preserve">       │ Users              │                         │ Images             │</w:t>
        <w:br/>
        <w:t xml:space="preserve">       │ Incidents          │                         │ Videos             │</w:t>
        <w:br/>
        <w:t xml:space="preserve">       │ Reports            │                         │ Evidence files     │</w:t>
        <w:br/>
        <w:t xml:space="preserve">       │ Departments        │                         └────────────────────┘</w:t>
        <w:br/>
        <w:t xml:space="preserve">       │ Resources          │</w:t>
        <w:br/>
        <w:t xml:space="preserve">       │ Plans              │</w:t>
        <w:br/>
        <w:t xml:space="preserve">       │ Assignments        │</w:t>
        <w:br/>
        <w:t xml:space="preserve">       │ Alerts             │</w:t>
        <w:br/>
        <w:t xml:space="preserve">       │ Audit              │</w:t>
        <w:br/>
        <w:t xml:space="preserve">       └─────────┬──────────┘</w:t>
        <w:br/>
        <w:t xml:space="preserve">                 │</w:t>
        <w:br/>
        <w:t xml:space="preserve">                 ▼</w:t>
        <w:br/>
        <w:t xml:space="preserve">       ┌────────────────────┐</w:t>
        <w:br/>
        <w:t xml:space="preserve">       │ PostGIS             │</w:t>
        <w:br/>
        <w:t xml:space="preserve">       │                    │</w:t>
        <w:br/>
        <w:t xml:space="preserve">       │ incident locations │</w:t>
        <w:br/>
        <w:t xml:space="preserve">       │ resource locations │</w:t>
        <w:br/>
        <w:t xml:space="preserve">       │ nearby queries     │</w:t>
        <w:br/>
        <w:t xml:space="preserve">       │ affected areas     │</w:t>
        <w:br/>
        <w:t xml:space="preserve">       └─────────┬──────────┘</w:t>
        <w:br/>
        <w:t xml:space="preserve">                 │</w:t>
        <w:br/>
        <w:t xml:space="preserve">                 ▼</w:t>
        <w:br/>
        <w:t xml:space="preserve">       ┌─────────────────────────────┐</w:t>
        <w:br/>
        <w:t xml:space="preserve">       │ DETERMINISTIC CORE SERVICES │</w:t>
        <w:br/>
        <w:t xml:space="preserve">       │                             │</w:t>
        <w:br/>
        <w:t xml:space="preserve">       │ Incident validation        │</w:t>
        <w:br/>
        <w:t xml:space="preserve">       │ Priority engine            │</w:t>
        <w:br/>
        <w:t xml:space="preserve">       │ GIS engine                 │</w:t>
        <w:br/>
        <w:t xml:space="preserve">       │ Resource matching          │</w:t>
        <w:br/>
        <w:t xml:space="preserve">       │ Department matching        │</w:t>
        <w:br/>
        <w:t xml:space="preserve">       │ AI output validation       │</w:t>
        <w:br/>
        <w:t xml:space="preserve">       └────────────┬────────────────┘</w:t>
        <w:br/>
        <w:t xml:space="preserve">                    │</w:t>
        <w:br/>
        <w:t xml:space="preserve">             verified context</w:t>
        <w:br/>
        <w:t xml:space="preserve">                    ▼</w:t>
        <w:br/>
        <w:t xml:space="preserve">       ┌─────────────────────────────┐</w:t>
        <w:br/>
        <w:t xml:space="preserve">       │   COORDINATION AGENT        │</w:t>
        <w:br/>
        <w:t xml:space="preserve">       │                             │</w:t>
        <w:br/>
        <w:t xml:space="preserve">       │ Gemini / LLM                │</w:t>
        <w:br/>
        <w:t xml:space="preserve">       │ reasoning                   │</w:t>
        <w:br/>
        <w:t xml:space="preserve">       │ planning                    │</w:t>
        <w:br/>
        <w:t xml:space="preserve">       │ explanation                 │</w:t>
        <w:br/>
        <w:t xml:space="preserve">       └────────────┬────────────────┘</w:t>
        <w:br/>
        <w:t xml:space="preserve">                    │</w:t>
        <w:br/>
        <w:t xml:space="preserve">                    ▼</w:t>
        <w:br/>
        <w:t xml:space="preserve">       ┌─────────────────────────────┐</w:t>
        <w:br/>
        <w:t xml:space="preserve">       │ RESPONSE PLAN               │</w:t>
        <w:br/>
        <w:t xml:space="preserve">       │ departments + resources     │</w:t>
        <w:br/>
        <w:t xml:space="preserve">       │ reasons + constraints       │</w:t>
        <w:br/>
        <w:t xml:space="preserve">       └────────────┬────────────────┘</w:t>
        <w:br/>
        <w:t xml:space="preserve">                    │</w:t>
        <w:br/>
        <w:t xml:space="preserve">                    ▼</w:t>
        <w:br/>
        <w:t xml:space="preserve">       ┌─────────────────────────────┐</w:t>
        <w:br/>
        <w:t xml:space="preserve">       │ MANAGEMENT                  │</w:t>
        <w:br/>
        <w:t xml:space="preserve">       │ approve / modify / reject   │</w:t>
        <w:br/>
        <w:t xml:space="preserve">       └────────────┬────────────────┘</w:t>
        <w:br/>
        <w:t xml:space="preserve">                    │</w:t>
        <w:br/>
        <w:t xml:space="preserve">              ┌─────┴─────┐</w:t>
        <w:br/>
        <w:t xml:space="preserve">              ▼           ▼</w:t>
        <w:br/>
        <w:t xml:space="preserve">       RESOURCE         DEPARTMENT</w:t>
        <w:br/>
        <w:t xml:space="preserve">       ASSIGNMENT       ALERT</w:t>
        <w:br/>
        <w:t xml:space="preserve">              └─────┬─────┘</w:t>
        <w:br/>
        <w:t xml:space="preserve">                    ▼</w:t>
        <w:br/>
        <w:t xml:space="preserve">                  AUDIT</w:t>
      </w:r>
    </w:p>
    <w:p>
      <w:pPr>
        <w:pStyle w:val="Heading2"/>
      </w:pPr>
      <w:r>
        <w:t>4.1 Source-of-truth rule</w:t>
      </w:r>
    </w:p>
    <w:p>
      <w:pPr>
        <w:pStyle w:val="ListBullet"/>
      </w:pPr>
      <w:r>
        <w:t>PostgreSQL is authoritative for incident/resource/department/user/assignment/plan state.</w:t>
      </w:r>
    </w:p>
    <w:p>
      <w:pPr>
        <w:pStyle w:val="ListBullet"/>
      </w:pPr>
      <w:r>
        <w:t>PostGIS is authoritative for spatial calculations.</w:t>
      </w:r>
    </w:p>
    <w:p>
      <w:pPr>
        <w:pStyle w:val="ListBullet"/>
      </w:pPr>
      <w:r>
        <w:t>Python services are authoritative for deterministic calculations.</w:t>
      </w:r>
    </w:p>
    <w:p>
      <w:pPr>
        <w:pStyle w:val="ListBullet"/>
      </w:pPr>
      <w:r>
        <w:t>Media files are stored outside PostgreSQL; metadata and references remain in PostgreSQL.</w:t>
      </w:r>
    </w:p>
    <w:p>
      <w:pPr>
        <w:pStyle w:val="ListBullet"/>
      </w:pPr>
      <w:r>
        <w:t>The LLM is not authoritative for facts, resource availability, priority, location or execution.</w:t>
      </w:r>
    </w:p>
    <w:p>
      <w:pPr>
        <w:pStyle w:val="ListBullet"/>
      </w:pPr>
      <w:r>
        <w:t>WebSockets distribute state changes; they do not become a second source of truth.</w:t>
      </w:r>
    </w:p>
    <w:p>
      <w:pPr>
        <w:pStyle w:val="Heading1"/>
      </w:pPr>
      <w:r>
        <w:t>5. Final Core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Python 3.x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All backend/domain/AI/simulation logic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FastAPI + Uvicorn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REST APIs, WebSockets, validation and service layer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ORM/Data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SQLAlchemy or SQLModel + Pydantic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Database models and API/domain schemas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Migrations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Alembic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Versioned database schema changes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Authoritative transactional state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PostGIS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Coordinates, distance, nearby events, affected areas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Vector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pgvector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Future semantic similarity/duplicate detection; not required for initial response planning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Gemini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Coordination reasoning and structured response-plan generation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Sentence Transformers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Future related-report/duplicate detection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Local/object storage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Image/video evidence; local for prototype, object storage later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Realtime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FastAPI WebSockets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Incident/resource/alert state events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Cache/pub-sub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Redis — optional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Add only if load/deployment requires 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JWT + password hashing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Authentication and RBAC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Simulation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Closed reproducible disaster scenarios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pytest + FastAPI test client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Unit/API/integration testing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Dev environment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Docker Compose — recommended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PostgreSQL/PostGIS and reproducible local setup</w:t>
            </w:r>
          </w:p>
        </w:tc>
      </w:tr>
    </w:tbl>
    <w:p>
      <w:pPr>
        <w:pStyle w:val="Heading1"/>
      </w:pPr>
      <w:r>
        <w:t>6. Seven Core Engine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1. Report &amp; Media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Accept user reports, validate media, store evidence metadata, create source records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Auth, storage, incident model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2. Incident Management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Create/manage lifecycle, verification, status transitions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Database, RBAC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3. Priority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Deterministic score and severity classification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 data, configured rules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4. Geospatial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Coordinates, nearby events/resources, affected-area representation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PostGIS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5. Resource &amp; Department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Resource registry, capabilities, department registry, eligibility, assignments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Database, GIS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6. Coordination AI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Generate structured response recommendations from verified context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 + resources + departments + LLM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7. Alert/Assignment/Audit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Execute approved assignments/department alerts and record history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RBAC, database, validated plan</w:t>
            </w:r>
          </w:p>
        </w:tc>
      </w:tr>
    </w:tbl>
    <w:p>
      <w:pPr>
        <w:pStyle w:val="Heading1"/>
      </w:pPr>
      <w:r>
        <w:t>7. Report &amp; Media Engine</w:t>
      </w:r>
    </w:p>
    <w:p>
      <w:pPr>
        <w:pStyle w:val="Heading2"/>
      </w:pPr>
      <w:r>
        <w:t>7.1 User report contract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"disaster_type": "FLOOD",</w:t>
        <w:br/>
        <w:t xml:space="preserve">  "description": "Water entered houses near the road",</w:t>
        <w:br/>
        <w:t xml:space="preserve">  "latitude": 10.027,</w:t>
        <w:br/>
        <w:t xml:space="preserve">  "longitude": 76.308,</w:t>
        <w:br/>
        <w:t xml:space="preserve">  "location_name": "Edappally",</w:t>
        <w:br/>
        <w:t xml:space="preserve">  "media_ids": ["MED-001", "MED-002"]</w:t>
        <w:br/>
        <w:t>}</w:t>
      </w:r>
    </w:p>
    <w:p>
      <w:pPr>
        <w:pStyle w:val="Heading2"/>
      </w:pPr>
      <w:r>
        <w:t>7.2 Media pipeline</w:t>
      </w:r>
    </w:p>
    <w:p>
      <w:pPr>
        <w:pStyle w:val="NoSpacing"/>
      </w:pPr>
      <w:r>
        <w:rPr>
          <w:rFonts w:ascii="Consolas" w:hAnsi="Consolas"/>
          <w:sz w:val="17"/>
        </w:rPr>
        <w:t>User</w:t>
        <w:br/>
        <w:t xml:space="preserve"> ↓</w:t>
        <w:br/>
        <w:t>Upload</w:t>
        <w:br/>
        <w:t xml:space="preserve"> ↓</w:t>
        <w:br/>
        <w:t>File validation</w:t>
        <w:br/>
        <w:t xml:space="preserve"> ↓</w:t>
        <w:br/>
        <w:t>Storage</w:t>
        <w:br/>
        <w:t xml:space="preserve"> ↓</w:t>
        <w:br/>
        <w:t>incident_media metadata</w:t>
        <w:br/>
        <w:t xml:space="preserve"> ↓</w:t>
        <w:br/>
        <w:t>Optional image/video analysis</w:t>
        <w:br/>
        <w:t xml:space="preserve"> ↓</w:t>
        <w:br/>
        <w:t>Evidence attached to incident source</w:t>
        <w:br/>
        <w:t xml:space="preserve"> ↓</w:t>
        <w:br/>
        <w:t>Management review</w:t>
      </w:r>
    </w:p>
    <w:p>
      <w:pPr>
        <w:pStyle w:val="ListBullet"/>
      </w:pPr>
      <w:r>
        <w:t>Validate MIME type and extension.</w:t>
      </w:r>
    </w:p>
    <w:p>
      <w:pPr>
        <w:pStyle w:val="ListBullet"/>
      </w:pPr>
      <w:r>
        <w:t>Limit file size.</w:t>
      </w:r>
    </w:p>
    <w:p>
      <w:pPr>
        <w:pStyle w:val="ListBullet"/>
      </w:pPr>
      <w:r>
        <w:t>Generate safe storage names; never trust user-provided filenames.</w:t>
      </w:r>
    </w:p>
    <w:p>
      <w:pPr>
        <w:pStyle w:val="ListBullet"/>
      </w:pPr>
      <w:r>
        <w:t>Store metadata: file type, size, hash, uploader, timestamp, storage path.</w:t>
      </w:r>
    </w:p>
    <w:p>
      <w:pPr>
        <w:pStyle w:val="ListBullet"/>
      </w:pPr>
      <w:r>
        <w:t>Consider content hashing for duplicate media.</w:t>
      </w:r>
    </w:p>
    <w:p>
      <w:pPr>
        <w:pStyle w:val="ListBullet"/>
      </w:pPr>
      <w:r>
        <w:t>For video, MVP processing should use representative frame extraction rather than continuous video inference.</w:t>
      </w:r>
    </w:p>
    <w:p>
      <w:pPr>
        <w:pStyle w:val="ListBullet"/>
      </w:pPr>
      <w:r>
        <w:t>Media analysis is evidence; it does not independently confirm an incident.</w:t>
      </w:r>
    </w:p>
    <w:p>
      <w:pPr>
        <w:pStyle w:val="Heading1"/>
      </w:pPr>
      <w:r>
        <w:t>8. Incident Management</w:t>
      </w:r>
    </w:p>
    <w:p>
      <w:pPr>
        <w:pStyle w:val="NoSpacing"/>
      </w:pPr>
      <w:r>
        <w:rPr>
          <w:rFonts w:ascii="Consolas" w:hAnsi="Consolas"/>
          <w:sz w:val="17"/>
        </w:rPr>
        <w:t>SUBMITTED</w:t>
        <w:br/>
        <w:t xml:space="preserve">   ↓</w:t>
        <w:br/>
        <w:t>UNDER_REVIEW</w:t>
        <w:br/>
        <w:t xml:space="preserve">   ↓</w:t>
        <w:br/>
        <w:t>CONFIRMED</w:t>
        <w:br/>
        <w:t xml:space="preserve">   ↓</w:t>
        <w:br/>
        <w:t>ACTIVE</w:t>
        <w:br/>
        <w:t xml:space="preserve">   ↓</w:t>
        <w:br/>
        <w:t>RESOLVED</w:t>
        <w:br/>
        <w:br/>
        <w:t>Alternative:</w:t>
        <w:br/>
        <w:t>UNDER_REVIEW → DISMISSED</w:t>
      </w:r>
    </w:p>
    <w:p>
      <w:r>
        <w:t>A user submission is not automatically an operationally confirmed disaster. Management confirmation is the key gate for operational response planning unless an explicitly configured trusted source rule is introduced later.</w:t>
      </w:r>
    </w:p>
    <w:p>
      <w:pPr>
        <w:pStyle w:val="ListBullet"/>
      </w:pPr>
      <w:r>
        <w:t>CANDIDATE/SUBMITTED records may be visible to Management but not necessarily to the public.</w:t>
      </w:r>
    </w:p>
    <w:p>
      <w:pPr>
        <w:pStyle w:val="ListBullet"/>
      </w:pPr>
      <w:r>
        <w:t>Confirmed incidents become eligible for operational coordination.</w:t>
      </w:r>
    </w:p>
    <w:p>
      <w:pPr>
        <w:pStyle w:val="ListBullet"/>
      </w:pPr>
      <w:r>
        <w:t>Dismissed incidents remain auditable.</w:t>
      </w:r>
    </w:p>
    <w:p>
      <w:pPr>
        <w:pStyle w:val="ListBullet"/>
      </w:pPr>
      <w:r>
        <w:t>Resolved incidents remain available for historical analysis.</w:t>
      </w:r>
    </w:p>
    <w:p>
      <w:pPr>
        <w:pStyle w:val="Heading1"/>
      </w:pPr>
      <w:r>
        <w:t>9. Priority Engine</w:t>
      </w:r>
    </w:p>
    <w:p>
      <w:pPr>
        <w:pStyle w:val="NoSpacing"/>
      </w:pPr>
      <w:r>
        <w:rPr>
          <w:rFonts w:ascii="Consolas" w:hAnsi="Consolas"/>
          <w:sz w:val="17"/>
        </w:rPr>
        <w:t>score = (</w:t>
        <w:br/>
        <w:t xml:space="preserve">    life_safety_score * 0.40 +</w:t>
        <w:br/>
        <w:t xml:space="preserve">    urgency_score * 0.25 +</w:t>
        <w:br/>
        <w:t xml:space="preserve">    affected_population_score * 0.15 +</w:t>
        <w:br/>
        <w:t xml:space="preserve">    hazard_score * 0.10 +</w:t>
        <w:br/>
        <w:t xml:space="preserve">    confidence_score * 0.10</w:t>
        <w:br/>
        <w:t>)</w:t>
        <w:br/>
        <w:br/>
        <w:t>80–100  CRITICAL</w:t>
        <w:br/>
        <w:t>60–79   HIGH</w:t>
        <w:br/>
        <w:t>40–59   MEDIUM</w:t>
        <w:br/>
        <w:t>0–39    LOW</w:t>
      </w:r>
    </w:p>
    <w:p>
      <w:pPr>
        <w:pStyle w:val="ListBullet"/>
      </w:pPr>
      <w:r>
        <w:t>Store component scores, final score and rule-version identifier.</w:t>
      </w:r>
    </w:p>
    <w:p>
      <w:pPr>
        <w:pStyle w:val="ListBullet"/>
      </w:pPr>
      <w:r>
        <w:t>Weights/thresholds should be configurable by Admin.</w:t>
      </w:r>
    </w:p>
    <w:p>
      <w:pPr>
        <w:pStyle w:val="ListBullet"/>
      </w:pPr>
      <w:r>
        <w:t>The LLM may explain a priority but does not become the authoritative priority calculator.</w:t>
      </w:r>
    </w:p>
    <w:p>
      <w:pPr>
        <w:pStyle w:val="ListBullet"/>
      </w:pPr>
      <w:r>
        <w:t>Priority may be recalculated when authoritative incident facts change.</w:t>
      </w:r>
    </w:p>
    <w:p>
      <w:pPr>
        <w:pStyle w:val="Heading1"/>
      </w:pPr>
      <w:r>
        <w:t>10. Geospatial Engine</w:t>
      </w:r>
    </w:p>
    <w:p>
      <w:pPr>
        <w:pStyle w:val="ListBullet"/>
      </w:pPr>
      <w:r>
        <w:t>Store incident and resource coordinates using PostGIS geography/geometry as appropriate.</w:t>
      </w:r>
    </w:p>
    <w:p>
      <w:pPr>
        <w:pStyle w:val="ListBullet"/>
      </w:pPr>
      <w:r>
        <w:t>Provide deterministic distance calculations.</w:t>
      </w:r>
    </w:p>
    <w:p>
      <w:pPr>
        <w:pStyle w:val="ListBullet"/>
      </w:pPr>
      <w:r>
        <w:t>Provide nearby incident queries for users.</w:t>
      </w:r>
    </w:p>
    <w:p>
      <w:pPr>
        <w:pStyle w:val="ListBullet"/>
      </w:pPr>
      <w:r>
        <w:t>Provide nearby eligible resource queries for Management/agent.</w:t>
      </w:r>
    </w:p>
    <w:p>
      <w:pPr>
        <w:pStyle w:val="ListBullet"/>
      </w:pPr>
      <w:r>
        <w:t>Represent affected areas initially as configurable radius geometry.</w:t>
      </w:r>
    </w:p>
    <w:p>
      <w:pPr>
        <w:pStyle w:val="ListBullet"/>
      </w:pPr>
      <w:r>
        <w:t>Support filtering of public-safe events separately from internal operational data.</w:t>
      </w:r>
    </w:p>
    <w:p>
      <w:pPr>
        <w:pStyle w:val="NoSpacing"/>
      </w:pPr>
      <w:r>
        <w:rPr>
          <w:rFonts w:ascii="Consolas" w:hAnsi="Consolas"/>
          <w:sz w:val="17"/>
        </w:rPr>
        <w:t>User location</w:t>
        <w:br/>
        <w:t xml:space="preserve">    ↓</w:t>
        <w:br/>
        <w:t>PostGIS</w:t>
        <w:br/>
        <w:t xml:space="preserve">    ↓</w:t>
        <w:br/>
        <w:t>ST_DWithin / distance query</w:t>
        <w:br/>
        <w:t xml:space="preserve">    ↓</w:t>
        <w:br/>
        <w:t>Public-safe incidents within radius</w:t>
        <w:br/>
        <w:t xml:space="preserve">    ↓</w:t>
        <w:br/>
        <w:t>Nearby event response</w:t>
      </w:r>
    </w:p>
    <w:p>
      <w:pPr>
        <w:pStyle w:val="Heading1"/>
      </w:pPr>
      <w:r>
        <w:t>11. Department Engine</w:t>
      </w:r>
    </w:p>
    <w:p>
      <w:r>
        <w:t>Departments are now first-class entities because Management must be able to alert associated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Fire &amp; Rescue, Medical Services, Police, Disaster Management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 capability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Flood rescue, medical response, traffic control, evacuation support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 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 alert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SENT, ACKNOWLEDGED, IN_PROGRESS, RESOLVED, CANCELLED</w:t>
            </w:r>
          </w:p>
        </w:tc>
      </w:tr>
    </w:tbl>
    <w:p>
      <w:pPr>
        <w:pStyle w:val="NoSpacing"/>
      </w:pPr>
      <w:r>
        <w:rPr>
          <w:rFonts w:ascii="Consolas" w:hAnsi="Consolas"/>
          <w:sz w:val="17"/>
        </w:rPr>
        <w:t>Department</w:t>
        <w:br/>
        <w:t xml:space="preserve">    ├── Resources</w:t>
        <w:br/>
        <w:t xml:space="preserve">    ├── Capabilities</w:t>
        <w:br/>
        <w:t xml:space="preserve">    ├── Contact/notification configuration</w:t>
        <w:br/>
        <w:t xml:space="preserve">    └── Incident alerts</w:t>
      </w:r>
    </w:p>
    <w:p>
      <w:pPr>
        <w:pStyle w:val="Heading1"/>
      </w:pPr>
      <w:r>
        <w:t>12. Resource Engine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"id": "RES-001",</w:t>
        <w:br/>
        <w:t xml:space="preserve">  "department_id": "DEP-001",</w:t>
        <w:br/>
        <w:t xml:space="preserve">  "type": "RESCUE_TEAM",</w:t>
        <w:br/>
        <w:t xml:space="preserve">  "name": "Rescue Team A",</w:t>
        <w:br/>
        <w:t xml:space="preserve">  "capacity": 5,</w:t>
        <w:br/>
        <w:t xml:space="preserve">  "capabilities": ["FLOOD_RESCUE", "EVACUATION", "FIRST_AID"],</w:t>
        <w:br/>
        <w:t xml:space="preserve">  "status": "AVAILABLE",</w:t>
        <w:br/>
        <w:t xml:space="preserve">  "latitude": 10.045,</w:t>
        <w:br/>
        <w:t xml:space="preserve">  "longitude": 76.285,</w:t>
        <w:br/>
        <w:t xml:space="preserve">  "constraints": []</w:t>
        <w:br/>
        <w:t>}</w:t>
      </w:r>
    </w:p>
    <w:p>
      <w:pPr>
        <w:pStyle w:val="ListBullet"/>
      </w:pPr>
      <w:r>
        <w:t>Resource status: AVAILABLE, ASSIGNED, EN_ROUTE, BUSY, UNAVAILABLE, MAINTENANCE.</w:t>
      </w:r>
    </w:p>
    <w:p>
      <w:pPr>
        <w:pStyle w:val="ListBullet"/>
      </w:pPr>
      <w:r>
        <w:t>Every resource belongs to a department.</w:t>
      </w:r>
    </w:p>
    <w:p>
      <w:pPr>
        <w:pStyle w:val="ListBullet"/>
      </w:pPr>
      <w:r>
        <w:t>Resource eligibility is deterministic.</w:t>
      </w:r>
    </w:p>
    <w:p>
      <w:pPr>
        <w:pStyle w:val="ListBullet"/>
      </w:pPr>
      <w:r>
        <w:t>The matcher considers capability, availability, distance, capacity, workload and constraints.</w:t>
      </w:r>
    </w:p>
    <w:p>
      <w:pPr>
        <w:pStyle w:val="ListBullet"/>
      </w:pPr>
      <w:r>
        <w:t>A resource cannot be assigned twice when its current state makes that invalid.</w:t>
      </w:r>
    </w:p>
    <w:p>
      <w:pPr>
        <w:pStyle w:val="Heading1"/>
      </w:pPr>
      <w:r>
        <w:t>13. Deterministic Resource &amp; Department Matching</w:t>
      </w:r>
    </w:p>
    <w:p>
      <w:pPr>
        <w:pStyle w:val="ListNumber"/>
      </w:pPr>
      <w:r>
        <w:t>Read confirmed incident.</w:t>
      </w:r>
    </w:p>
    <w:p>
      <w:pPr>
        <w:pStyle w:val="ListNumber"/>
      </w:pPr>
      <w:r>
        <w:t>Determine required capabilities from incident type/rules.</w:t>
      </w:r>
    </w:p>
    <w:p>
      <w:pPr>
        <w:pStyle w:val="ListNumber"/>
      </w:pPr>
      <w:r>
        <w:t>Query departments with relevant capabilities.</w:t>
      </w:r>
    </w:p>
    <w:p>
      <w:pPr>
        <w:pStyle w:val="ListNumber"/>
      </w:pPr>
      <w:r>
        <w:t>Query resources owned by eligible departments.</w:t>
      </w:r>
    </w:p>
    <w:p>
      <w:pPr>
        <w:pStyle w:val="ListNumber"/>
      </w:pPr>
      <w:r>
        <w:t>Filter by resource status.</w:t>
      </w:r>
    </w:p>
    <w:p>
      <w:pPr>
        <w:pStyle w:val="ListNumber"/>
      </w:pPr>
      <w:r>
        <w:t>Filter by capability.</w:t>
      </w:r>
    </w:p>
    <w:p>
      <w:pPr>
        <w:pStyle w:val="ListNumber"/>
      </w:pPr>
      <w:r>
        <w:t>Check capacity.</w:t>
      </w:r>
    </w:p>
    <w:p>
      <w:pPr>
        <w:pStyle w:val="ListNumber"/>
      </w:pPr>
      <w:r>
        <w:t>Check current assignments/workload.</w:t>
      </w:r>
    </w:p>
    <w:p>
      <w:pPr>
        <w:pStyle w:val="ListNumber"/>
      </w:pPr>
      <w:r>
        <w:t>Calculate distance.</w:t>
      </w:r>
    </w:p>
    <w:p>
      <w:pPr>
        <w:pStyle w:val="ListNumber"/>
      </w:pPr>
      <w:r>
        <w:t>Apply operational constraints.</w:t>
      </w:r>
    </w:p>
    <w:p>
      <w:pPr>
        <w:pStyle w:val="ListNumber"/>
      </w:pPr>
      <w:r>
        <w:t>Return a deterministic candidate set.</w:t>
      </w:r>
    </w:p>
    <w:p>
      <w:pPr>
        <w:pStyle w:val="ListNumber"/>
      </w:pPr>
      <w:r>
        <w:t>Pass verified candidates to the Coordination Agent.</w:t>
      </w:r>
    </w:p>
    <w:p>
      <w:r>
        <w:t>This service prevents the LLM from hallucinating resources. The agent receives candidate IDs that actually exist and are currently eligible.</w:t>
      </w:r>
    </w:p>
    <w:p>
      <w:pPr>
        <w:pStyle w:val="Heading1"/>
      </w:pPr>
      <w:r>
        <w:t>14. Coordination Agent</w:t>
      </w:r>
    </w:p>
    <w:p>
      <w:r>
        <w:t>The Coordination Agent is the only AI agent in the current scope. It is a decision-support component, not an autonomous controller.</w:t>
      </w:r>
    </w:p>
    <w:p>
      <w:pPr>
        <w:pStyle w:val="Heading2"/>
      </w:pPr>
      <w:r>
        <w:t>14.1 Inputs</w:t>
      </w:r>
    </w:p>
    <w:p>
      <w:pPr>
        <w:pStyle w:val="ListBullet"/>
      </w:pPr>
      <w:r>
        <w:t>Confirmed incident details.</w:t>
      </w:r>
    </w:p>
    <w:p>
      <w:pPr>
        <w:pStyle w:val="ListBullet"/>
      </w:pPr>
      <w:r>
        <w:t>Priority score and component evidence.</w:t>
      </w:r>
    </w:p>
    <w:p>
      <w:pPr>
        <w:pStyle w:val="ListBullet"/>
      </w:pPr>
      <w:r>
        <w:t>Location and affected area.</w:t>
      </w:r>
    </w:p>
    <w:p>
      <w:pPr>
        <w:pStyle w:val="ListBullet"/>
      </w:pPr>
      <w:r>
        <w:t>People affected and life-safety indicators.</w:t>
      </w:r>
    </w:p>
    <w:p>
      <w:pPr>
        <w:pStyle w:val="ListBullet"/>
      </w:pPr>
      <w:r>
        <w:t>Relevant media-analysis evidence when available.</w:t>
      </w:r>
    </w:p>
    <w:p>
      <w:pPr>
        <w:pStyle w:val="ListBullet"/>
      </w:pPr>
      <w:r>
        <w:t>Eligible departments.</w:t>
      </w:r>
    </w:p>
    <w:p>
      <w:pPr>
        <w:pStyle w:val="ListBullet"/>
      </w:pPr>
      <w:r>
        <w:t>Eligible resources and their capabilities/status/location/capacity.</w:t>
      </w:r>
    </w:p>
    <w:p>
      <w:pPr>
        <w:pStyle w:val="ListBullet"/>
      </w:pPr>
      <w:r>
        <w:t>Existing assignments and constraints.</w:t>
      </w:r>
    </w:p>
    <w:p>
      <w:pPr>
        <w:pStyle w:val="Heading2"/>
      </w:pPr>
      <w:r>
        <w:t>14.2 Outputs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"incident_id": "INC-1042",</w:t>
        <w:br/>
        <w:t xml:space="preserve">  "recommended_departments": [</w:t>
        <w:br/>
        <w:t xml:space="preserve">    {</w:t>
        <w:br/>
        <w:t xml:space="preserve">      "department_id": "DEP-001",</w:t>
        <w:br/>
        <w:t xml:space="preserve">      "reason": "Flood rescue capability required"</w:t>
        <w:br/>
        <w:t xml:space="preserve">    }</w:t>
        <w:br/>
        <w:t xml:space="preserve">  ],</w:t>
        <w:br/>
        <w:t xml:space="preserve">  "recommended_resources": [</w:t>
        <w:br/>
        <w:t xml:space="preserve">    {</w:t>
        <w:br/>
        <w:t xml:space="preserve">      "resource_id": "RES-001",</w:t>
        <w:br/>
        <w:t xml:space="preserve">      "role": "PRIMARY_RESCUE",</w:t>
        <w:br/>
        <w:t xml:space="preserve">      "reason": "Nearest eligible flood-rescue team"</w:t>
        <w:br/>
        <w:t xml:space="preserve">    }</w:t>
        <w:br/>
        <w:t xml:space="preserve">  ],</w:t>
        <w:br/>
        <w:t xml:space="preserve">  "standby_resources": [],</w:t>
        <w:br/>
        <w:t xml:space="preserve">  "reasoning": "High life-safety risk requires immediate rescue support.",</w:t>
        <w:br/>
        <w:t xml:space="preserve">  "constraints": [],</w:t>
        <w:br/>
        <w:t xml:space="preserve">  "confidence": 0.91,</w:t>
        <w:br/>
        <w:t xml:space="preserve">  "requires_human_approval": true</w:t>
        <w:br/>
        <w:t>}</w:t>
      </w:r>
    </w:p>
    <w:p>
      <w:pPr>
        <w:pStyle w:val="Heading1"/>
      </w:pPr>
      <w:r>
        <w:t>15. AI Validation Boundary</w:t>
      </w:r>
    </w:p>
    <w:p>
      <w:pPr>
        <w:pStyle w:val="NoSpacing"/>
      </w:pPr>
      <w:r>
        <w:rPr>
          <w:rFonts w:ascii="Consolas" w:hAnsi="Consolas"/>
          <w:sz w:val="17"/>
        </w:rPr>
        <w:t>LLM</w:t>
        <w:br/>
        <w:t xml:space="preserve"> ↓</w:t>
        <w:br/>
        <w:t>Structured schema validation</w:t>
        <w:br/>
        <w:t xml:space="preserve"> ↓</w:t>
        <w:br/>
        <w:t>Entity/ID validation</w:t>
        <w:br/>
        <w:t xml:space="preserve"> ↓</w:t>
        <w:br/>
        <w:t>Current database-state validation</w:t>
        <w:br/>
        <w:t xml:space="preserve"> ↓</w:t>
        <w:br/>
        <w:t>Capability/availability validation</w:t>
        <w:br/>
        <w:t xml:space="preserve"> ↓</w:t>
        <w:br/>
        <w:t>Constraint validation</w:t>
        <w:br/>
        <w:t xml:space="preserve"> ↓</w:t>
        <w:br/>
        <w:t>Stale-plan check</w:t>
        <w:br/>
        <w:t xml:space="preserve"> ↓</w:t>
        <w:br/>
        <w:t>AWAITING_APPROVAL</w:t>
        <w:br/>
        <w:t xml:space="preserve"> ↓</w:t>
        <w:br/>
        <w:t>Management</w:t>
      </w:r>
    </w:p>
    <w:p>
      <w:pPr>
        <w:pStyle w:val="ListBullet"/>
      </w:pPr>
      <w:r>
        <w:t>Unknown department IDs are rejected.</w:t>
      </w:r>
    </w:p>
    <w:p>
      <w:pPr>
        <w:pStyle w:val="ListBullet"/>
      </w:pPr>
      <w:r>
        <w:t>Unknown resource IDs are rejected.</w:t>
      </w:r>
    </w:p>
    <w:p>
      <w:pPr>
        <w:pStyle w:val="ListBullet"/>
      </w:pPr>
      <w:r>
        <w:t>Unavailable resources are rejected or marked stale.</w:t>
      </w:r>
    </w:p>
    <w:p>
      <w:pPr>
        <w:pStyle w:val="ListBullet"/>
      </w:pPr>
      <w:r>
        <w:t>Duplicate resource IDs are rejected.</w:t>
      </w:r>
    </w:p>
    <w:p>
      <w:pPr>
        <w:pStyle w:val="ListBullet"/>
      </w:pPr>
      <w:r>
        <w:t>requires_human_approval must be true.</w:t>
      </w:r>
    </w:p>
    <w:p>
      <w:pPr>
        <w:pStyle w:val="ListBullet"/>
      </w:pPr>
      <w:r>
        <w:t>The agent cannot invoke department alerts or assignments directly.</w:t>
      </w:r>
    </w:p>
    <w:p>
      <w:pPr>
        <w:pStyle w:val="ListBullet"/>
      </w:pPr>
      <w:r>
        <w:t>A plan must reference a specific incident and context snapshot.</w:t>
      </w:r>
    </w:p>
    <w:p>
      <w:pPr>
        <w:pStyle w:val="ListBullet"/>
      </w:pPr>
      <w:r>
        <w:t>A stale plan must be regenerated or revalidated before execution.</w:t>
      </w:r>
    </w:p>
    <w:p>
      <w:pPr>
        <w:pStyle w:val="Heading1"/>
      </w:pPr>
      <w:r>
        <w:t>16. Management Operational Workflow</w:t>
      </w:r>
    </w:p>
    <w:p>
      <w:pPr>
        <w:pStyle w:val="NoSpacing"/>
      </w:pPr>
      <w:r>
        <w:rPr>
          <w:rFonts w:ascii="Consolas" w:hAnsi="Consolas"/>
          <w:sz w:val="17"/>
        </w:rPr>
        <w:t>Incoming Report</w:t>
        <w:br/>
        <w:t xml:space="preserve">      ↓</w:t>
        <w:br/>
        <w:t>Review evidence/location/type</w:t>
        <w:br/>
        <w:t xml:space="preserve">      ↓</w:t>
        <w:br/>
        <w:t>Confirm / Dismiss</w:t>
        <w:br/>
        <w:t xml:space="preserve">      ↓</w:t>
        <w:br/>
        <w:t>Confirmed Incident</w:t>
        <w:br/>
        <w:t xml:space="preserve">      ↓</w:t>
        <w:br/>
        <w:t>Request AI Response Plan</w:t>
        <w:br/>
        <w:t xml:space="preserve">      ↓</w:t>
        <w:br/>
        <w:t>Review recommended departments/resources</w:t>
        <w:br/>
        <w:t xml:space="preserve">      ↓</w:t>
        <w:br/>
        <w:t>┌───────────┬───────────┬───────────┐</w:t>
        <w:br/>
        <w:t>APPROVE     MODIFY      REJECT</w:t>
        <w:br/>
        <w:t xml:space="preserve">   ↓          ↓            ↓</w:t>
        <w:br/>
        <w:t>assign/     revised       audit</w:t>
        <w:br/>
        <w:t>alert       plan</w:t>
        <w:br/>
        <w:t xml:space="preserve">   ↓</w:t>
        <w:br/>
        <w:t>AUDIT</w:t>
      </w:r>
    </w:p>
    <w:p>
      <w:pPr>
        <w:pStyle w:val="ListBullet"/>
      </w:pPr>
      <w:r>
        <w:t>Management is the operational decision maker.</w:t>
      </w:r>
    </w:p>
    <w:p>
      <w:pPr>
        <w:pStyle w:val="ListBullet"/>
      </w:pPr>
      <w:r>
        <w:t>Management may choose different resources from the AI recommendation, subject to backend validation.</w:t>
      </w:r>
    </w:p>
    <w:p>
      <w:pPr>
        <w:pStyle w:val="ListBullet"/>
      </w:pPr>
      <w:r>
        <w:t>Management may alert one or more departments.</w:t>
      </w:r>
    </w:p>
    <w:p>
      <w:pPr>
        <w:pStyle w:val="ListBullet"/>
      </w:pPr>
      <w:r>
        <w:t>Every action is recorded with actor, timestamp, incident, before/after state and reason where applicable.</w:t>
      </w:r>
    </w:p>
    <w:p>
      <w:pPr>
        <w:pStyle w:val="Heading1"/>
      </w:pPr>
      <w:r>
        <w:t>17. Department Alert Engine</w:t>
      </w:r>
    </w:p>
    <w:p>
      <w:pPr>
        <w:pStyle w:val="NoSpacing"/>
      </w:pPr>
      <w:r>
        <w:rPr>
          <w:rFonts w:ascii="Consolas" w:hAnsi="Consolas"/>
          <w:sz w:val="17"/>
        </w:rPr>
        <w:t>Management</w:t>
        <w:br/>
        <w:t xml:space="preserve">    ↓</w:t>
        <w:br/>
        <w:t>Select incident</w:t>
        <w:br/>
        <w:t xml:space="preserve">    ↓</w:t>
        <w:br/>
        <w:t>Select department(s)</w:t>
        <w:br/>
        <w:t xml:space="preserve">    ↓</w:t>
        <w:br/>
        <w:t>Create alert</w:t>
        <w:br/>
        <w:t xml:space="preserve">    ↓</w:t>
        <w:br/>
        <w:t>Backend authorization + validation</w:t>
        <w:br/>
        <w:t xml:space="preserve">    ↓</w:t>
        <w:br/>
        <w:t>Alert SENT</w:t>
        <w:br/>
        <w:t xml:space="preserve">    ↓</w:t>
        <w:br/>
        <w:t>Department ACKNOWLEDGED</w:t>
        <w:br/>
        <w:t xml:space="preserve">    ↓</w:t>
        <w:br/>
        <w:t>IN_PROGRESS</w:t>
        <w:br/>
        <w:t xml:space="preserve">    ↓</w:t>
        <w:br/>
        <w:t>RESOLVED</w:t>
      </w:r>
    </w:p>
    <w:p>
      <w:pPr>
        <w:pStyle w:val="ListBullet"/>
      </w:pPr>
      <w:r>
        <w:t>MVP can implement in-app/backend alert records before integrating SMS/email/push.</w:t>
      </w:r>
    </w:p>
    <w:p>
      <w:pPr>
        <w:pStyle w:val="ListBullet"/>
      </w:pPr>
      <w:r>
        <w:t>External notification providers can be added later.</w:t>
      </w:r>
    </w:p>
    <w:p>
      <w:pPr>
        <w:pStyle w:val="ListBullet"/>
      </w:pPr>
      <w:r>
        <w:t>Alert content should contain only information appropriate to the receiving department.</w:t>
      </w:r>
    </w:p>
    <w:p>
      <w:pPr>
        <w:pStyle w:val="ListBullet"/>
      </w:pPr>
      <w:r>
        <w:t>Alert execution requires Management authorization.</w:t>
      </w:r>
    </w:p>
    <w:p>
      <w:pPr>
        <w:pStyle w:val="Heading1"/>
      </w:pPr>
      <w:r>
        <w:t>18. Public/User Map and Nearby Events</w:t>
      </w:r>
    </w:p>
    <w:p>
      <w:pPr>
        <w:pStyle w:val="ListBullet"/>
      </w:pPr>
      <w:r>
        <w:t>Read-only public map.</w:t>
      </w:r>
    </w:p>
    <w:p>
      <w:pPr>
        <w:pStyle w:val="ListBullet"/>
      </w:pPr>
      <w:r>
        <w:t>Only public-safe confirmed/active events are exposed.</w:t>
      </w:r>
    </w:p>
    <w:p>
      <w:pPr>
        <w:pStyle w:val="ListBullet"/>
      </w:pPr>
      <w:r>
        <w:t>User can query events near a supplied/current location.</w:t>
      </w:r>
    </w:p>
    <w:p>
      <w:pPr>
        <w:pStyle w:val="ListBullet"/>
      </w:pPr>
      <w:r>
        <w:t>User cannot edit markers, priorities, affected areas or official incident status.</w:t>
      </w:r>
    </w:p>
    <w:p>
      <w:pPr>
        <w:pStyle w:val="ListBullet"/>
      </w:pPr>
      <w:r>
        <w:t>Do not expose sensitive responder locations, internal notes, operational resource movements or confidential assignments.</w:t>
      </w:r>
    </w:p>
    <w:p>
      <w:pPr>
        <w:pStyle w:val="ListBullet"/>
      </w:pPr>
      <w:r>
        <w:t>Public map data should use a dedicated public-safe projection/query rather than exposing raw internal incident records.</w:t>
      </w:r>
    </w:p>
    <w:p>
      <w:pPr>
        <w:pStyle w:val="NoSpacing"/>
      </w:pPr>
      <w:r>
        <w:rPr>
          <w:rFonts w:ascii="Consolas" w:hAnsi="Consolas"/>
          <w:sz w:val="17"/>
        </w:rPr>
        <w:t>Internal incident</w:t>
        <w:br/>
        <w:t xml:space="preserve">       ↓</w:t>
        <w:br/>
        <w:t>Public-safe projection</w:t>
        <w:br/>
        <w:t xml:space="preserve">       ↓</w:t>
        <w:br/>
        <w:t>/incidents/public</w:t>
        <w:br/>
        <w:t xml:space="preserve">       ↓</w:t>
        <w:br/>
        <w:t>Map / nearby events</w:t>
      </w:r>
    </w:p>
    <w:p>
      <w:pPr>
        <w:pStyle w:val="Heading1"/>
      </w:pPr>
      <w:r>
        <w:t>19. Closed Simulation</w:t>
      </w:r>
    </w:p>
    <w:p>
      <w:r>
        <w:t>Because the system cannot depend on real disasters occurring during a demonstration, the project uses a controlled synthetic simulation. The simulator should feed the same backend/domain pipeline wherever practical.</w:t>
      </w:r>
    </w:p>
    <w:p>
      <w:pPr>
        <w:pStyle w:val="NoSpacing"/>
      </w:pPr>
      <w:r>
        <w:rPr>
          <w:rFonts w:ascii="Consolas" w:hAnsi="Consolas"/>
          <w:sz w:val="17"/>
        </w:rPr>
        <w:t>simulation/</w:t>
        <w:br/>
        <w:t>├── scenarios.py</w:t>
        <w:br/>
        <w:t>├── event_generator.py</w:t>
        <w:br/>
        <w:t>├── simulator.py</w:t>
        <w:br/>
        <w:t>└── seed_data.py</w:t>
      </w:r>
    </w:p>
    <w:p>
      <w:pPr>
        <w:pStyle w:val="Heading2"/>
      </w:pPr>
      <w:r>
        <w:t>19.1 KOCHI_FLOOD scenario</w:t>
      </w:r>
    </w:p>
    <w:p>
      <w:pPr>
        <w:pStyle w:val="ListBullet"/>
      </w:pPr>
      <w:r>
        <w:t>10:00 — water level rising in Edappally.</w:t>
      </w:r>
    </w:p>
    <w:p>
      <w:pPr>
        <w:pStyle w:val="ListBullet"/>
      </w:pPr>
      <w:r>
        <w:t>10:02 — road blocked near Palarivattom.</w:t>
      </w:r>
    </w:p>
    <w:p>
      <w:pPr>
        <w:pStyle w:val="ListBullet"/>
      </w:pPr>
      <w:r>
        <w:t>10:04 — people trapped.</w:t>
      </w:r>
    </w:p>
    <w:p>
      <w:pPr>
        <w:pStyle w:val="ListBullet"/>
      </w:pPr>
      <w:r>
        <w:t>10:06 — vehicle stranded.</w:t>
      </w:r>
    </w:p>
    <w:p>
      <w:pPr>
        <w:pStyle w:val="ListBullet"/>
      </w:pPr>
      <w:r>
        <w:t>10:08 — power outage.</w:t>
      </w:r>
    </w:p>
    <w:p>
      <w:pPr>
        <w:pStyle w:val="ListBullet"/>
      </w:pPr>
      <w:r>
        <w:t>10:10 — rescue request.</w:t>
      </w:r>
    </w:p>
    <w:p>
      <w:r>
        <w:t>Simulation events should create/update backend records rather than merely animating a UI.</w:t>
      </w:r>
    </w:p>
    <w:p>
      <w:pPr>
        <w:pStyle w:val="Heading1"/>
      </w:pPr>
      <w:r>
        <w:t>20. Real-Time/WebSocket Architecture</w:t>
      </w:r>
    </w:p>
    <w:p>
      <w:pPr>
        <w:pStyle w:val="NoSpacing"/>
      </w:pPr>
      <w:r>
        <w:rPr>
          <w:rFonts w:ascii="Consolas" w:hAnsi="Consolas"/>
          <w:sz w:val="17"/>
        </w:rPr>
        <w:t>Simulation / Backend state change</w:t>
        <w:br/>
        <w:t xml:space="preserve">          ↓</w:t>
        <w:br/>
        <w:t xml:space="preserve">       FastAPI</w:t>
        <w:br/>
        <w:t xml:space="preserve">          ↓</w:t>
        <w:br/>
        <w:t xml:space="preserve">       Database</w:t>
        <w:br/>
        <w:t xml:space="preserve">          ↓</w:t>
        <w:br/>
        <w:t xml:space="preserve"> WebSocket event publisher</w:t>
        <w:br/>
        <w:t xml:space="preserve">          ↓</w:t>
        <w:br/>
        <w:t xml:space="preserve"> Connected clients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"event": "INCIDENT_CREATED",</w:t>
        <w:br/>
        <w:t xml:space="preserve">  "incident_id": "INC-1042",</w:t>
        <w:br/>
        <w:t xml:space="preserve">  "priority": "CRITICAL",</w:t>
        <w:br/>
        <w:t xml:space="preserve">  "latitude": 10.027,</w:t>
        <w:br/>
        <w:t xml:space="preserve">  "longitude": 76.308</w:t>
        <w:br/>
        <w:t>}</w:t>
      </w:r>
    </w:p>
    <w:p>
      <w:pPr>
        <w:pStyle w:val="ListBullet"/>
      </w:pPr>
      <w:r>
        <w:t>WebSockets are for state propagation, not authoritative storage.</w:t>
      </w:r>
    </w:p>
    <w:p>
      <w:pPr>
        <w:pStyle w:val="ListBullet"/>
      </w:pPr>
      <w:r>
        <w:t>Clients can reconnect and retrieve current state from REST APIs.</w:t>
      </w:r>
    </w:p>
    <w:p>
      <w:pPr>
        <w:pStyle w:val="ListBullet"/>
      </w:pPr>
      <w:r>
        <w:t>Redis is optional if multiple backend instances require shared pub/sub.</w:t>
      </w:r>
    </w:p>
    <w:p>
      <w:pPr>
        <w:pStyle w:val="ListBullet"/>
      </w:pPr>
      <w:r>
        <w:t>Kafka is not required for the current prototype.</w:t>
      </w:r>
    </w:p>
    <w:p>
      <w:pPr>
        <w:pStyle w:val="Heading1"/>
      </w:pPr>
      <w:r>
        <w:t>21. Final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Key additions/fields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Authentication/RBAC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role, status, password_hash, timestamps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incident_reports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Original user-submitted 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user_id, type, description, location,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Operational incident record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type, status, priority, score, location, affected_people, risks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incident_media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Image/video metadata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incident_id/report_id, storage_path, MIME, size, hash, processing_status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incident_sources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Evidence/source records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source_type, reporter, confidence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affected_areas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Spatial impact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geometry, radius, method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Emergency departments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name, code, type, status, capabilities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Emergency assets/teams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department_id, type, capabilities, capacity, status, location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resource_assignments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Resource allocation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resource_id, status, actor, timestamps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response_plans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AI/human plan versions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status, plan_json, reasoning, confidence, context_hash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response_plan_resources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Resources in a plan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plan_id, resource_id, role, 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department_alerts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Management-to-department alerts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department_id, severity, message,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alerts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Public-safe alerts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id, incident_id, audience, severity, message,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Immutable action trail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actor, action, entity, before/after, timestamp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simulation_events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Synthetic event history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scenario, sequence, event_type, payload, emitted_at</w:t>
            </w:r>
          </w:p>
        </w:tc>
      </w:tr>
    </w:tbl>
    <w:p>
      <w:pPr>
        <w:pStyle w:val="Heading1"/>
      </w:pPr>
      <w:r>
        <w:t>22. Final Core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Role(s)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/reports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USER/MGMT/ADMIN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Submit 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/reports/{id}/media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Owner/MGMT/ADMIN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Attach media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/reports/my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Own reports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/incidents/public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All authenticated/public-safe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Public-safe incidents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/incidents/nearby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USER/MGMT/ADMIN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Nearby public/operational events according to role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Operational incident list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/incidents/{id}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Authorized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Incident 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/incidents/{id}/confirm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Confirm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/incidents/{id}/dismiss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Dismiss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/incidents/{id}/resolve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Resolve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Create department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/departments/{id}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Update department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/resources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Resources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/resources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ADMIN/MGMT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Create resource according to policy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/resources/{id}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Update operational state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/resources/nearby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Eligible nearby resources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/response-plans/generate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Generate AI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/response-plans/{id}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/response-plans/{id}/approve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Approve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/response-plans/{id}/modify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Modify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/response-plans/{id}/reject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Reject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/assignments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Create approved assignment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/assignments/{id}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Update assignment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/department-alerts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Alert department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/department-alerts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Track alerts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/department-alerts/{id}/acknowledge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MGMT/ADMIN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Acknowledge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/simulation/start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Start scenario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/simulation/stop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Stop scenario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/health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Health check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/ws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Authorized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Realtime channel</w:t>
            </w:r>
          </w:p>
        </w:tc>
      </w:tr>
    </w:tbl>
    <w:p>
      <w:pPr>
        <w:pStyle w:val="Heading1"/>
      </w:pPr>
      <w:r>
        <w:t>23. Final Repository Structure — Core Only</w:t>
      </w:r>
    </w:p>
    <w:p>
      <w:pPr>
        <w:pStyle w:val="NoSpacing"/>
      </w:pPr>
      <w:r>
        <w:rPr>
          <w:rFonts w:ascii="Consolas" w:hAnsi="Consolas"/>
          <w:sz w:val="17"/>
        </w:rPr>
        <w:t>disaster-response/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│   ├── auth.py</w:t>
        <w:br/>
        <w:t>│   │   │   ├── reports.py</w:t>
        <w:br/>
        <w:t>│   │   │   ├── media.py</w:t>
        <w:br/>
        <w:t>│   │   │   ├── incidents.py</w:t>
        <w:br/>
        <w:t>│   │   │   ├── departments.py</w:t>
        <w:br/>
        <w:t>│   │   │   ├── resources.py</w:t>
        <w:br/>
        <w:t>│   │   │   ├── response_plans.py</w:t>
        <w:br/>
        <w:t>│   │   │   ├── assignments.py</w:t>
        <w:br/>
        <w:t>│   │   │   ├── department_alerts.py</w:t>
        <w:br/>
        <w:t>│   │   │   ├── simulation.py</w:t>
        <w:br/>
        <w:t>│   │   │   └── websocket.py</w:t>
        <w:br/>
        <w:t>│   │   ├── auth/</w:t>
        <w:br/>
        <w:t>│   │   ├── models/</w:t>
        <w:br/>
        <w:t>│   │   ├── schemas/</w:t>
        <w:br/>
        <w:t>│   │   ├── database/</w:t>
        <w:br/>
        <w:t>│   │   ├── services/</w:t>
        <w:br/>
        <w:t>│   │   │   ├── report_service.py</w:t>
        <w:br/>
        <w:t>│   │   │   ├── media_service.py</w:t>
        <w:br/>
        <w:t>│   │   │   ├── incident_service.py</w:t>
        <w:br/>
        <w:t>│   │   │   ├── resource_service.py</w:t>
        <w:br/>
        <w:t>│   │   │   ├── department_service.py</w:t>
        <w:br/>
        <w:t>│   │   │   ├── assignment_service.py</w:t>
        <w:br/>
        <w:t>│   │   │   ├── alert_service.py</w:t>
        <w:br/>
        <w:t>│   │   │   ├── audit_service.py</w:t>
        <w:br/>
        <w:t>│   │   │   └── validation_service.py</w:t>
        <w:br/>
        <w:t>│   │   ├── priority/</w:t>
        <w:br/>
        <w:t>│   │   │   └── engine.py</w:t>
        <w:br/>
        <w:t>│   │   ├── geospatial/</w:t>
        <w:br/>
        <w:t>│   │   │   └── service.py</w:t>
        <w:br/>
        <w:t>│   │   ├── matching/</w:t>
        <w:br/>
        <w:t>│   │   │   ├── resource_matcher.py</w:t>
        <w:br/>
        <w:t>│   │   │   └── department_matcher.py</w:t>
        <w:br/>
        <w:t>│   │   ├── agents/</w:t>
        <w:br/>
        <w:t>│   │   │   └── coordination_agent.py</w:t>
        <w:br/>
        <w:t>│   │   ├── ai/</w:t>
        <w:br/>
        <w:t>│   │   │   ├── llm_client.py</w:t>
        <w:br/>
        <w:t>│   │   │   ├── prompts.py</w:t>
        <w:br/>
        <w:t>│   │   │   ├── media_analysis.py</w:t>
        <w:br/>
        <w:t>│   │   │   └── output_parser.py</w:t>
        <w:br/>
        <w:t>│   │   ├── simulation/</w:t>
        <w:br/>
        <w:t>│   │   └── config.py</w:t>
        <w:br/>
        <w:t>│   ├── tests/</w:t>
        <w:br/>
        <w:t>│   ├── requirements.txt</w:t>
        <w:br/>
        <w:t>│   └── .env.example</w:t>
        <w:br/>
        <w:t>├── database/</w:t>
        <w:br/>
        <w:t>│   ├── migrations/</w:t>
        <w:br/>
        <w:t>│   └── seed/</w:t>
        <w:br/>
        <w:t>├── simulation/</w:t>
        <w:br/>
        <w:t>│   ├── scenarios.py</w:t>
        <w:br/>
        <w:t>│   ├── event_generator.py</w:t>
        <w:br/>
        <w:t>│   └── simulator.py</w:t>
        <w:br/>
        <w:t>├── uploads/</w:t>
        <w:br/>
        <w:t>├── docs/</w:t>
        <w:br/>
        <w:t>└── README.md</w:t>
      </w:r>
    </w:p>
    <w:p>
      <w:pPr>
        <w:pStyle w:val="Heading1"/>
      </w:pPr>
      <w:r>
        <w:t>24. Complete Implementation Plan</w:t>
      </w:r>
    </w:p>
    <w:p>
      <w:r>
        <w:rPr>
          <w:b/>
        </w:rPr>
        <w:t xml:space="preserve">Phase 0 — Requirement Freeze: </w:t>
      </w:r>
      <w:r>
        <w:t>Freeze the three roles, user reporting, media, nearby events, management workflow, department alerts, resource assignment, Coordination Agent, human approval, closed simulation, and all explicit exclusions.</w:t>
      </w:r>
    </w:p>
    <w:p>
      <w:r>
        <w:rPr>
          <w:b/>
        </w:rPr>
        <w:t xml:space="preserve">Phase 1 — Repository &amp; Environment: </w:t>
      </w:r>
      <w:r>
        <w:t>Create repository, branches, Python environment, Docker Compose, PostgreSQL/PostGIS, environment variables, linting/formatting, testing baseline and documentation folders.</w:t>
      </w:r>
    </w:p>
    <w:p>
      <w:r>
        <w:rPr>
          <w:b/>
        </w:rPr>
        <w:t xml:space="preserve">Phase 2 — Database &amp; Migrations: </w:t>
      </w:r>
      <w:r>
        <w:t>Implement all tables, enums, foreign keys, indexes, PostGIS fields, spatial indexes, migration scripts and seed data.</w:t>
      </w:r>
    </w:p>
    <w:p>
      <w:r>
        <w:rPr>
          <w:b/>
        </w:rPr>
        <w:t xml:space="preserve">Phase 3 — Domain Models &amp; Schemas: </w:t>
      </w:r>
      <w:r>
        <w:t>Create SQLAlchemy/SQLModel models and Pydantic schemas. Freeze request/response contracts.</w:t>
      </w:r>
    </w:p>
    <w:p>
      <w:r>
        <w:rPr>
          <w:b/>
        </w:rPr>
        <w:t xml:space="preserve">Phase 4 — Authentication &amp; RBAC: </w:t>
      </w:r>
      <w:r>
        <w:t>JWT login, password hashing, role guards and permission dependencies for USER/MANAGEMENT/ADMIN.</w:t>
      </w:r>
    </w:p>
    <w:p>
      <w:r>
        <w:rPr>
          <w:b/>
        </w:rPr>
        <w:t xml:space="preserve">Phase 5 — Report &amp; Media Engine: </w:t>
      </w:r>
      <w:r>
        <w:t>User report creation, image/video validation, storage metadata, media hashing, incident-source records and processing status.</w:t>
      </w:r>
    </w:p>
    <w:p>
      <w:r>
        <w:rPr>
          <w:b/>
        </w:rPr>
        <w:t xml:space="preserve">Phase 6 — Incident Management: </w:t>
      </w:r>
      <w:r>
        <w:t>Incident creation, lifecycle transitions, confirmation/dismissal/resolution, evidence linkage and audit.</w:t>
      </w:r>
    </w:p>
    <w:p>
      <w:r>
        <w:rPr>
          <w:b/>
        </w:rPr>
        <w:t xml:space="preserve">Phase 7 — Priority Engine: </w:t>
      </w:r>
      <w:r>
        <w:t>Implement deterministic scoring, configurable weights/thresholds, score explanations and tests.</w:t>
      </w:r>
    </w:p>
    <w:p>
      <w:r>
        <w:rPr>
          <w:b/>
        </w:rPr>
        <w:t xml:space="preserve">Phase 8 — Geospatial Engine: </w:t>
      </w:r>
      <w:r>
        <w:t>PostGIS location storage, nearby-event queries, nearby-resource queries, distance and affected-area radius.</w:t>
      </w:r>
    </w:p>
    <w:p>
      <w:r>
        <w:rPr>
          <w:b/>
        </w:rPr>
        <w:t xml:space="preserve">Phase 9 — Department Engine: </w:t>
      </w:r>
      <w:r>
        <w:t>Department CRUD, capability taxonomy, department-resource ownership and department operational state.</w:t>
      </w:r>
    </w:p>
    <w:p>
      <w:r>
        <w:rPr>
          <w:b/>
        </w:rPr>
        <w:t xml:space="preserve">Phase 10 — Resource Engine: </w:t>
      </w:r>
      <w:r>
        <w:t>Resource CRUD, capabilities, capacity, status, workload, eligibility and assignment lifecycle.</w:t>
      </w:r>
    </w:p>
    <w:p>
      <w:r>
        <w:rPr>
          <w:b/>
        </w:rPr>
        <w:t xml:space="preserve">Phase 11 — Deterministic Matching: </w:t>
      </w:r>
      <w:r>
        <w:t>Build department/resource candidate filtering and ranking before AI.</w:t>
      </w:r>
    </w:p>
    <w:p>
      <w:r>
        <w:rPr>
          <w:b/>
        </w:rPr>
        <w:t xml:space="preserve">Phase 12 — Core APIs: </w:t>
      </w:r>
      <w:r>
        <w:t>Expose stable REST APIs, validation, authorization, error models and OpenAPI documentation.</w:t>
      </w:r>
    </w:p>
    <w:p>
      <w:r>
        <w:rPr>
          <w:b/>
        </w:rPr>
        <w:t xml:space="preserve">Phase 13 — Closed Simulation: </w:t>
      </w:r>
      <w:r>
        <w:t>Implement KOCHI_FLOOD events and seed realistic departments/resources; route simulated events through real backend logic.</w:t>
      </w:r>
    </w:p>
    <w:p>
      <w:r>
        <w:rPr>
          <w:b/>
        </w:rPr>
        <w:t xml:space="preserve">Phase 14 — WebSockets: </w:t>
      </w:r>
      <w:r>
        <w:t>Broadcast incident/resource/alert/assignment state changes; add reconnect/current-state behavior.</w:t>
      </w:r>
    </w:p>
    <w:p>
      <w:r>
        <w:rPr>
          <w:b/>
        </w:rPr>
        <w:t xml:space="preserve">Phase 15 — Coordination Agent: </w:t>
      </w:r>
      <w:r>
        <w:t>Implement LLM client abstraction, prompt, structured output, context builder and agent service.</w:t>
      </w:r>
    </w:p>
    <w:p>
      <w:r>
        <w:rPr>
          <w:b/>
        </w:rPr>
        <w:t xml:space="preserve">Phase 16 — AI Validation: </w:t>
      </w:r>
      <w:r>
        <w:t>Validate IDs, current state, capabilities, constraints, stale context, schema and mandatory human approval.</w:t>
      </w:r>
    </w:p>
    <w:p>
      <w:r>
        <w:rPr>
          <w:b/>
        </w:rPr>
        <w:t xml:space="preserve">Phase 17 — Management Decision Workflow: </w:t>
      </w:r>
      <w:r>
        <w:t>Implement plan review, approve/modify/reject, plan versioning and authorization.</w:t>
      </w:r>
    </w:p>
    <w:p>
      <w:r>
        <w:rPr>
          <w:b/>
        </w:rPr>
        <w:t xml:space="preserve">Phase 18 — Department Alerts &amp; Assignments: </w:t>
      </w:r>
      <w:r>
        <w:t>Execute only approved management actions; create department alerts and resource assignments with transactional checks.</w:t>
      </w:r>
    </w:p>
    <w:p>
      <w:r>
        <w:rPr>
          <w:b/>
        </w:rPr>
        <w:t xml:space="preserve">Phase 19 — Audit &amp; Governance: </w:t>
      </w:r>
      <w:r>
        <w:t>Audit all sensitive operations, AI generation, validation failures, approvals, modifications, alerts and assignments.</w:t>
      </w:r>
    </w:p>
    <w:p>
      <w:r>
        <w:rPr>
          <w:b/>
        </w:rPr>
        <w:t xml:space="preserve">Phase 20 — Testing: </w:t>
      </w:r>
      <w:r>
        <w:t>Unit, API, database, GIS, AI contract, simulation, WebSocket, security and full end-to-end tests.</w:t>
      </w:r>
    </w:p>
    <w:p>
      <w:r>
        <w:rPr>
          <w:b/>
        </w:rPr>
        <w:t xml:space="preserve">Phase 21 — Reliability &amp; Security: </w:t>
      </w:r>
      <w:r>
        <w:t>Rate limits, file validation, secret management, secure errors, transaction safety, stale-state checks, logging and recovery.</w:t>
      </w:r>
    </w:p>
    <w:p>
      <w:r>
        <w:rPr>
          <w:b/>
        </w:rPr>
        <w:t xml:space="preserve">Phase 22 — Documentation &amp; Runbook: </w:t>
      </w:r>
      <w:r>
        <w:t>Freeze API, schema, architecture, agent, simulation, security and local setup documentation.</w:t>
      </w:r>
    </w:p>
    <w:p>
      <w:r>
        <w:rPr>
          <w:b/>
        </w:rPr>
        <w:t xml:space="preserve">Phase 23 — Deployment: </w:t>
      </w:r>
      <w:r>
        <w:t>Deploy backend, managed PostgreSQL/PostGIS and media storage; configure environment secrets and monitoring.</w:t>
      </w:r>
    </w:p>
    <w:p>
      <w:pPr>
        <w:pStyle w:val="Heading1"/>
      </w:pPr>
      <w:r>
        <w:t>25. Phase-by-Phase Engineering Details</w:t>
      </w:r>
    </w:p>
    <w:p>
      <w:pPr>
        <w:pStyle w:val="Heading2"/>
      </w:pPr>
      <w:r>
        <w:t>25.1 Phase 2 — Database</w:t>
      </w:r>
    </w:p>
    <w:p>
      <w:pPr>
        <w:pStyle w:val="ListBullet"/>
      </w:pPr>
      <w:r>
        <w:t>Create users, incident_reports, incidents, incident_media, incident_sources, affected_areas, departments, resources, resource_assignments, response_plans, response_plan_resources, department_alerts, alerts, audit_logs and simulation_events.</w:t>
      </w:r>
    </w:p>
    <w:p>
      <w:pPr>
        <w:pStyle w:val="ListBullet"/>
      </w:pPr>
      <w:r>
        <w:t>Use foreign keys and transaction boundaries.</w:t>
      </w:r>
    </w:p>
    <w:p>
      <w:pPr>
        <w:pStyle w:val="ListBullet"/>
      </w:pPr>
      <w:r>
        <w:t>Add indexes for incident status/priority/time, resource status/department, department status, and audit timestamps.</w:t>
      </w:r>
    </w:p>
    <w:p>
      <w:pPr>
        <w:pStyle w:val="ListBullet"/>
      </w:pPr>
      <w:r>
        <w:t>Add spatial indexes for incident/resource location.</w:t>
      </w:r>
    </w:p>
    <w:p>
      <w:pPr>
        <w:pStyle w:val="ListBullet"/>
      </w:pPr>
      <w:r>
        <w:t>Use migrations rather than editing production schema manually.</w:t>
      </w:r>
    </w:p>
    <w:p>
      <w:pPr>
        <w:pStyle w:val="Heading2"/>
      </w:pPr>
      <w:r>
        <w:t>25.2 Phase 5 — Media</w:t>
      </w:r>
    </w:p>
    <w:p>
      <w:pPr>
        <w:pStyle w:val="ListBullet"/>
      </w:pPr>
      <w:r>
        <w:t>Implement multipart upload.</w:t>
      </w:r>
    </w:p>
    <w:p>
      <w:pPr>
        <w:pStyle w:val="ListBullet"/>
      </w:pPr>
      <w:r>
        <w:t>Reject unsupported MIME types/extensions.</w:t>
      </w:r>
    </w:p>
    <w:p>
      <w:pPr>
        <w:pStyle w:val="ListBullet"/>
      </w:pPr>
      <w:r>
        <w:t>Enforce configurable size limits.</w:t>
      </w:r>
    </w:p>
    <w:p>
      <w:pPr>
        <w:pStyle w:val="ListBullet"/>
      </w:pPr>
      <w:r>
        <w:t>Compute SHA-256 or equivalent content hash.</w:t>
      </w:r>
    </w:p>
    <w:p>
      <w:pPr>
        <w:pStyle w:val="ListBullet"/>
      </w:pPr>
      <w:r>
        <w:t>Store media outside PostgreSQL and metadata inside PostgreSQL.</w:t>
      </w:r>
    </w:p>
    <w:p>
      <w:pPr>
        <w:pStyle w:val="ListBullet"/>
      </w:pPr>
      <w:r>
        <w:t>Never expose raw internal storage paths to users without authorization.</w:t>
      </w:r>
    </w:p>
    <w:p>
      <w:pPr>
        <w:pStyle w:val="ListBullet"/>
      </w:pPr>
      <w:r>
        <w:t>Create a processing status: PENDING, PROCESSING, COMPLETED, FAILED.</w:t>
      </w:r>
    </w:p>
    <w:p>
      <w:pPr>
        <w:pStyle w:val="Heading2"/>
      </w:pPr>
      <w:r>
        <w:t>25.3 Phase 8 — GIS</w:t>
      </w:r>
    </w:p>
    <w:p>
      <w:pPr>
        <w:pStyle w:val="ListBullet"/>
      </w:pPr>
      <w:r>
        <w:t>Implement nearby public events using a radius.</w:t>
      </w:r>
    </w:p>
    <w:p>
      <w:pPr>
        <w:pStyle w:val="ListBullet"/>
      </w:pPr>
      <w:r>
        <w:t>Implement nearby eligible resources for Management.</w:t>
      </w:r>
    </w:p>
    <w:p>
      <w:pPr>
        <w:pStyle w:val="ListBullet"/>
      </w:pPr>
      <w:r>
        <w:t>Implement affected-area radius geometry.</w:t>
      </w:r>
    </w:p>
    <w:p>
      <w:pPr>
        <w:pStyle w:val="ListBullet"/>
      </w:pPr>
      <w:r>
        <w:t>Use consistent coordinate reference system and validate latitude/longitude ranges.</w:t>
      </w:r>
    </w:p>
    <w:p>
      <w:pPr>
        <w:pStyle w:val="ListBullet"/>
      </w:pPr>
      <w:r>
        <w:t>Test distances with known coordinates.</w:t>
      </w:r>
    </w:p>
    <w:p>
      <w:pPr>
        <w:pStyle w:val="Heading2"/>
      </w:pPr>
      <w:r>
        <w:t>25.4 Phase 11 — Matching</w:t>
      </w:r>
    </w:p>
    <w:p>
      <w:pPr>
        <w:pStyle w:val="ListBullet"/>
      </w:pPr>
      <w:r>
        <w:t>Build deterministic candidate retrieval.</w:t>
      </w:r>
    </w:p>
    <w:p>
      <w:pPr>
        <w:pStyle w:val="ListBullet"/>
      </w:pPr>
      <w:r>
        <w:t>Record why a resource was included/excluded.</w:t>
      </w:r>
    </w:p>
    <w:p>
      <w:pPr>
        <w:pStyle w:val="ListBullet"/>
      </w:pPr>
      <w:r>
        <w:t>Return a candidate snapshot to the agent.</w:t>
      </w:r>
    </w:p>
    <w:p>
      <w:pPr>
        <w:pStyle w:val="ListBullet"/>
      </w:pPr>
      <w:r>
        <w:t>Do not let the LLM perform raw database queries unless the tool is strictly controlled.</w:t>
      </w:r>
    </w:p>
    <w:p>
      <w:pPr>
        <w:pStyle w:val="Heading2"/>
      </w:pPr>
      <w:r>
        <w:t>25.5 Phase 15–16 — AI</w:t>
      </w:r>
    </w:p>
    <w:p>
      <w:pPr>
        <w:pStyle w:val="ListBullet"/>
      </w:pPr>
      <w:r>
        <w:t>Build a provider interface around Gemini.</w:t>
      </w:r>
    </w:p>
    <w:p>
      <w:pPr>
        <w:pStyle w:val="ListBullet"/>
      </w:pPr>
      <w:r>
        <w:t>Use structured output/Pydantic parsing.</w:t>
      </w:r>
    </w:p>
    <w:p>
      <w:pPr>
        <w:pStyle w:val="ListBullet"/>
      </w:pPr>
      <w:r>
        <w:t>Version prompts.</w:t>
      </w:r>
    </w:p>
    <w:p>
      <w:pPr>
        <w:pStyle w:val="ListBullet"/>
      </w:pPr>
      <w:r>
        <w:t>Include incident snapshot and candidate resource/department snapshot.</w:t>
      </w:r>
    </w:p>
    <w:p>
      <w:pPr>
        <w:pStyle w:val="ListBullet"/>
      </w:pPr>
      <w:r>
        <w:t>Validate every ID against current state.</w:t>
      </w:r>
    </w:p>
    <w:p>
      <w:pPr>
        <w:pStyle w:val="ListBullet"/>
      </w:pPr>
      <w:r>
        <w:t>Treat confidence as model output, not as proof of correctness.</w:t>
      </w:r>
    </w:p>
    <w:p>
      <w:pPr>
        <w:pStyle w:val="ListBullet"/>
      </w:pPr>
      <w:r>
        <w:t>On failure, fail safely and do not create assignments.</w:t>
      </w:r>
    </w:p>
    <w:p>
      <w:pPr>
        <w:pStyle w:val="Heading2"/>
      </w:pPr>
      <w:r>
        <w:t>25.6 Phase 18 — Execution</w:t>
      </w:r>
    </w:p>
    <w:p>
      <w:pPr>
        <w:pStyle w:val="ListBullet"/>
      </w:pPr>
      <w:r>
        <w:t>Approval endpoint performs a transaction.</w:t>
      </w:r>
    </w:p>
    <w:p>
      <w:pPr>
        <w:pStyle w:val="ListBullet"/>
      </w:pPr>
      <w:r>
        <w:t>Re-check current resource availability before assignment.</w:t>
      </w:r>
    </w:p>
    <w:p>
      <w:pPr>
        <w:pStyle w:val="ListBullet"/>
      </w:pPr>
      <w:r>
        <w:t>Re-check department status before alert.</w:t>
      </w:r>
    </w:p>
    <w:p>
      <w:pPr>
        <w:pStyle w:val="ListBullet"/>
      </w:pPr>
      <w:r>
        <w:t>Prevent duplicate assignment/alert operations.</w:t>
      </w:r>
    </w:p>
    <w:p>
      <w:pPr>
        <w:pStyle w:val="ListBullet"/>
      </w:pPr>
      <w:r>
        <w:t>Record actor and before/after state.</w:t>
      </w:r>
    </w:p>
    <w:p>
      <w:pPr>
        <w:pStyle w:val="ListBullet"/>
      </w:pPr>
      <w:r>
        <w:t>Emit WebSocket event only after successful database commit.</w:t>
      </w:r>
    </w:p>
    <w:p>
      <w:pPr>
        <w:pStyle w:val="Heading1"/>
      </w:pPr>
      <w:r>
        <w:t>26. Failure &amp;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 uploads unsupported file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Reject upload with validation error; no incident media record marked successful.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Video too large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Reject or require configured compression/upload flow; do not silently truncate.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Media analysis fails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Incident can still be reviewed; mark analysis FAILED and do not treat it as proof.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Duplicate report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Keep source record; flag potential duplicate/related incident for Management.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 coordinates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Allow only if policy supports location recovery; otherwise request location before operational use.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Incident dismissed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 operational plan/assignment; retain audit trail.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 suitable department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Return explicit gap; do not invent department.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 suitable resource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Return no-resource result and escalate to Management.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LLM timeout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Controlled failure; no plan execution.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Hallucinated resource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Validation failure; reject plan.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Resource became unavailable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Invalidate/revalidate plan before approval/assignment.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 inactive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Block alert unless Admin policy explicitly allows it.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Duplicate approval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Transaction/state check prevents second execution.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WebSocket disconnect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Reconnect and resync from REST/database state.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Simulation stopped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Persist state and stop event emission.</w:t>
            </w:r>
          </w:p>
        </w:tc>
      </w:tr>
    </w:tbl>
    <w:p>
      <w:pPr>
        <w:pStyle w:val="Heading1"/>
      </w:pPr>
      <w:r>
        <w:t>27.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Must test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 cannot confirm/assign/alert; MANAGEMENT cannot perform admin-only actions; ADMIN permissions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Required fields, invalid type, invalid coordinates, ownership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MIME, size, hash, storage, unauthorized access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Incident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Lifecycle transitions and authorization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Priority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Formula, boundaries, configurable weights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GIS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Nearby events/resources, radius, distance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Capabilities and status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Resource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Availability, capacity, assignment conflicts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Schema, hallucinated IDs, stale state, no-resource case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Approve/modify/reject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Alerts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Department authorization and lifecycle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Every sensitive transition produces a record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Simulation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Repeatable event sequence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Realtime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Correct events after committed state changes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 report → confirmation → AI plan → approval → department alert/resource assignment → audit</w:t>
            </w:r>
          </w:p>
        </w:tc>
      </w:tr>
    </w:tbl>
    <w:p>
      <w:pPr>
        <w:pStyle w:val="Heading1"/>
      </w:pPr>
      <w:r>
        <w:t>28. Final End-to-End Acceptance Scenario</w:t>
      </w:r>
    </w:p>
    <w:p>
      <w:pPr>
        <w:pStyle w:val="ListNumber"/>
      </w:pPr>
      <w:r>
        <w:t>Start PostgreSQL/PostGIS and FastAPI.</w:t>
      </w:r>
    </w:p>
    <w:p>
      <w:pPr>
        <w:pStyle w:val="ListNumber"/>
      </w:pPr>
      <w:r>
        <w:t>Seed Fire &amp; Rescue, Medical Services and Police departments.</w:t>
      </w:r>
    </w:p>
    <w:p>
      <w:pPr>
        <w:pStyle w:val="ListNumber"/>
      </w:pPr>
      <w:r>
        <w:t>Seed rescue teams, boats, ambulance and police resources.</w:t>
      </w:r>
    </w:p>
    <w:p>
      <w:pPr>
        <w:pStyle w:val="ListNumber"/>
      </w:pPr>
      <w:r>
        <w:t>Log in as USER.</w:t>
      </w:r>
    </w:p>
    <w:p>
      <w:pPr>
        <w:pStyle w:val="ListNumber"/>
      </w:pPr>
      <w:r>
        <w:t>Submit a flood report with location, description, image and video.</w:t>
      </w:r>
    </w:p>
    <w:p>
      <w:pPr>
        <w:pStyle w:val="ListNumber"/>
      </w:pPr>
      <w:r>
        <w:t>Backend validates and stores the media.</w:t>
      </w:r>
    </w:p>
    <w:p>
      <w:pPr>
        <w:pStyle w:val="ListNumber"/>
      </w:pPr>
      <w:r>
        <w:t>Incident/report record is created as submitted/under review.</w:t>
      </w:r>
    </w:p>
    <w:p>
      <w:pPr>
        <w:pStyle w:val="ListNumber"/>
      </w:pPr>
      <w:r>
        <w:t>Priority and geospatial processing run.</w:t>
      </w:r>
    </w:p>
    <w:p>
      <w:pPr>
        <w:pStyle w:val="ListNumber"/>
      </w:pPr>
      <w:r>
        <w:t>Management logs in and sees the incoming report.</w:t>
      </w:r>
    </w:p>
    <w:p>
      <w:pPr>
        <w:pStyle w:val="ListNumber"/>
      </w:pPr>
      <w:r>
        <w:t>Management reviews media, location and incident information.</w:t>
      </w:r>
    </w:p>
    <w:p>
      <w:pPr>
        <w:pStyle w:val="ListNumber"/>
      </w:pPr>
      <w:r>
        <w:t>Management confirms the incident.</w:t>
      </w:r>
    </w:p>
    <w:p>
      <w:pPr>
        <w:pStyle w:val="ListNumber"/>
      </w:pPr>
      <w:r>
        <w:t>System identifies eligible departments and resources.</w:t>
      </w:r>
    </w:p>
    <w:p>
      <w:pPr>
        <w:pStyle w:val="ListNumber"/>
      </w:pPr>
      <w:r>
        <w:t>Management requests an AI response plan.</w:t>
      </w:r>
    </w:p>
    <w:p>
      <w:pPr>
        <w:pStyle w:val="ListNumber"/>
      </w:pPr>
      <w:r>
        <w:t>Coordination Agent receives only verified context.</w:t>
      </w:r>
    </w:p>
    <w:p>
      <w:pPr>
        <w:pStyle w:val="ListNumber"/>
      </w:pPr>
      <w:r>
        <w:t>Agent recommends departments/resources with reasons.</w:t>
      </w:r>
    </w:p>
    <w:p>
      <w:pPr>
        <w:pStyle w:val="ListNumber"/>
      </w:pPr>
      <w:r>
        <w:t>Backend validates the plan.</w:t>
      </w:r>
    </w:p>
    <w:p>
      <w:pPr>
        <w:pStyle w:val="ListNumber"/>
      </w:pPr>
      <w:r>
        <w:t>Plan becomes AWAITING_APPROVAL.</w:t>
      </w:r>
    </w:p>
    <w:p>
      <w:pPr>
        <w:pStyle w:val="ListNumber"/>
      </w:pPr>
      <w:r>
        <w:t>Management reviews the plan.</w:t>
      </w:r>
    </w:p>
    <w:p>
      <w:pPr>
        <w:pStyle w:val="ListNumber"/>
      </w:pPr>
      <w:r>
        <w:t>Management approves or modifies it.</w:t>
      </w:r>
    </w:p>
    <w:p>
      <w:pPr>
        <w:pStyle w:val="ListNumber"/>
      </w:pPr>
      <w:r>
        <w:t>Backend rechecks current resource/department state.</w:t>
      </w:r>
    </w:p>
    <w:p>
      <w:pPr>
        <w:pStyle w:val="ListNumber"/>
      </w:pPr>
      <w:r>
        <w:t>Approved resource assignments are created.</w:t>
      </w:r>
    </w:p>
    <w:p>
      <w:pPr>
        <w:pStyle w:val="ListNumber"/>
      </w:pPr>
      <w:r>
        <w:t>Authorized department alerts are created.</w:t>
      </w:r>
    </w:p>
    <w:p>
      <w:pPr>
        <w:pStyle w:val="ListNumber"/>
      </w:pPr>
      <w:r>
        <w:t>Audit log records all major actions.</w:t>
      </w:r>
    </w:p>
    <w:p>
      <w:pPr>
        <w:pStyle w:val="ListNumber"/>
      </w:pPr>
      <w:r>
        <w:t>WebSocket events communicate committed state changes.</w:t>
      </w:r>
    </w:p>
    <w:p>
      <w:pPr>
        <w:pStyle w:val="ListNumber"/>
      </w:pPr>
      <w:r>
        <w:t>User-facing public-safe map/nearby events update without exposing sensitive operational data.</w:t>
      </w:r>
    </w:p>
    <w:p>
      <w:pPr>
        <w:pStyle w:val="ListNumber"/>
      </w:pPr>
      <w:r>
        <w:t>Simulation can continue and generate subsequent incidents.</w:t>
      </w:r>
    </w:p>
    <w:p>
      <w:pPr>
        <w:pStyle w:val="ListNumber"/>
      </w:pPr>
      <w:r>
        <w:t>The entire run is reproducible from stored simulation events.</w:t>
      </w:r>
    </w:p>
    <w:p>
      <w:pPr>
        <w:pStyle w:val="Heading1"/>
      </w:pPr>
      <w:r>
        <w:t>29.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MANAGEMENT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ADMIN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Submit report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Upload image/video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public map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nearby public events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own reports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all operational incidents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Confirm/dismiss incident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operational resources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Generate AI response plan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Approve/modify/reject plan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Assign resources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Alert departments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 departments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 system rules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 users/roles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Manage simulation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Policy-dependent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View audit logs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Operational subset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</w:tbl>
    <w:p>
      <w:pPr>
        <w:pStyle w:val="Heading1"/>
      </w:pPr>
      <w:r>
        <w:t>30. Team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Member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Ownership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Critical handoffs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Backend / Database / GIS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DB schema, FastAPI, RBAC, incidents, departments, resources, priority, GIS, assignments, audit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API schemas to AI + simulation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Coordination AI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LLM client, prompt, context builder, agent, structured output, AI validation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Consumes incident/resource/department contracts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Simulation / Integration / QA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Scenario engine, seeded data, WebSockets, E2E tests, runbook, cross-module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Uses all backend contracts</w:t>
            </w:r>
          </w:p>
        </w:tc>
      </w:tr>
    </w:tbl>
    <w:p>
      <w:r>
        <w:t>Frontend is intentionally excluded from this plan. It should consume the frozen REST/WebSocket contracts rather than defining backend behavior.</w:t>
      </w:r>
    </w:p>
    <w:p>
      <w:pPr>
        <w:pStyle w:val="Heading1"/>
      </w:pPr>
      <w:r>
        <w:t>31. Master Prompt for Any Teammate AI</w:t>
      </w:r>
    </w:p>
    <w:p>
      <w:pPr>
        <w:pStyle w:val="NoSpacing"/>
      </w:pPr>
      <w:r>
        <w:rPr>
          <w:rFonts w:ascii="Consolas" w:hAnsi="Consolas"/>
          <w:sz w:val="17"/>
        </w:rPr>
        <w:t>You are assisting a team member on the AI Disaster Response &amp;</w:t>
        <w:br/>
        <w:t>Emergency Coordination core engine.</w:t>
        <w:br/>
        <w:br/>
        <w:t>Use the Updated Master Implementation Plan v2 as the source of truth.</w:t>
        <w:br/>
        <w:br/>
        <w:t>My role: [BACKEND / DATABASE-GIS / COORDINATION-AI / SIMULATION-QA]</w:t>
        <w:br/>
        <w:t>Current phase: [PHASE]</w:t>
        <w:br/>
        <w:t>Task: [TASK]</w:t>
        <w:br/>
        <w:br/>
        <w:t>Non-negotiable rules:</w:t>
        <w:br/>
        <w:t>1. There are exactly three application roles:</w:t>
        <w:br/>
        <w:t xml:space="preserve">   USER, MANAGEMENT, ADMIN.</w:t>
        <w:br/>
        <w:t>2. USER can submit disaster reports with type, location,</w:t>
        <w:br/>
        <w:t xml:space="preserve">   description and image/video, and can view public-safe maps</w:t>
        <w:br/>
        <w:t xml:space="preserve">   and nearby events without editing official data.</w:t>
        <w:br/>
        <w:t>3. MANAGEMENT is the operational coordination role.</w:t>
        <w:br/>
        <w:t>4. MANAGEMENT can verify incidents, review AI plans, assign</w:t>
        <w:br/>
        <w:t xml:space="preserve">   resources and alert associated departments.</w:t>
        <w:br/>
        <w:t>5. ADMIN manages system configuration/master data.</w:t>
        <w:br/>
        <w:t>6. The Coordination Agent is the only AI agent currently.</w:t>
        <w:br/>
        <w:t>7. Do not introduce the Monitoring Agent.</w:t>
        <w:br/>
        <w:t>8. Do not depend on real-world disaster feeds.</w:t>
        <w:br/>
        <w:t>9. Use closed/synthetic simulation.</w:t>
        <w:br/>
        <w:t>10. Do not implement autonomous emergency dispatch.</w:t>
        <w:br/>
        <w:t>11. Human approval is mandatory for operational execution.</w:t>
        <w:br/>
        <w:t>12. PostgreSQL is the source of truth.</w:t>
        <w:br/>
        <w:t>13. PostGIS owns spatial calculations.</w:t>
        <w:br/>
        <w:t>14. Deterministic backend services own priority, availability,</w:t>
        <w:br/>
        <w:t xml:space="preserve">    distance, eligibility and validation.</w:t>
        <w:br/>
        <w:t>15. The LLM owns reasoning/planning/explanation only.</w:t>
        <w:br/>
        <w:t>16. Never invent resources, departments, incidents or state.</w:t>
        <w:br/>
        <w:t>17. Respect the shared API, DB, AI-output and WebSocket contracts.</w:t>
        <w:br/>
        <w:t>18. Do not introduce technology merely for complexity.</w:t>
        <w:br/>
        <w:br/>
        <w:t>Before coding:</w:t>
        <w:br/>
        <w:t>- Explain the requirement.</w:t>
        <w:br/>
        <w:t>- Identify dependencies.</w:t>
        <w:br/>
        <w:t>- List files to create/modify.</w:t>
        <w:br/>
        <w:t>- Identify contract changes.</w:t>
        <w:br/>
        <w:t>- State assumptions and blockers.</w:t>
        <w:br/>
        <w:br/>
        <w:t>During coding:</w:t>
        <w:br/>
        <w:t>- Use modular production-quality code.</w:t>
        <w:br/>
        <w:t>- Validate inputs.</w:t>
        <w:br/>
        <w:t>- Handle errors safely.</w:t>
        <w:br/>
        <w:t>- Add tests.</w:t>
        <w:br/>
        <w:t>- Keep secrets out of source code.</w:t>
        <w:br/>
        <w:br/>
        <w:t>Before handoff:</w:t>
        <w:br/>
        <w:t>- Give run instructions.</w:t>
        <w:br/>
        <w:t>- Give test commands.</w:t>
        <w:br/>
        <w:t>- List changed files.</w:t>
        <w:br/>
        <w:t>- Explain integration points.</w:t>
        <w:br/>
        <w:t>- Identify remaining risks.</w:t>
      </w:r>
    </w:p>
    <w:p>
      <w:pPr>
        <w:pStyle w:val="Heading1"/>
      </w:pPr>
      <w:r>
        <w:t>32. Documentation That Must Be Maintained</w:t>
      </w:r>
    </w:p>
    <w:p>
      <w:pPr>
        <w:pStyle w:val="NoSpacing"/>
      </w:pPr>
      <w:r>
        <w:rPr>
          <w:rFonts w:ascii="Consolas" w:hAnsi="Consolas"/>
          <w:sz w:val="17"/>
        </w:rPr>
        <w:t>docs/</w:t>
        <w:br/>
        <w:t>├── BRD/</w:t>
        <w:br/>
        <w:t>│   └── BRD.md</w:t>
        <w:br/>
        <w:t>├── architecture/</w:t>
        <w:br/>
        <w:t>│   ├── system-architecture.md</w:t>
        <w:br/>
        <w:t>│   ├── data-flow.md</w:t>
        <w:br/>
        <w:t>│   ├── domain-model.md</w:t>
        <w:br/>
        <w:t>│   ├── agent-architecture.md</w:t>
        <w:br/>
        <w:t>│   └── architecture-decisions.md</w:t>
        <w:br/>
        <w:t>├── database/</w:t>
        <w:br/>
        <w:t>│   ├── schema.md</w:t>
        <w:br/>
        <w:t>│   └── er-diagram.md</w:t>
        <w:br/>
        <w:t>├── API/</w:t>
        <w:br/>
        <w:t>│   └── api-contract.md</w:t>
        <w:br/>
        <w:t>├── AI/</w:t>
        <w:br/>
        <w:t>│   ├── coordination-agent.md</w:t>
        <w:br/>
        <w:t>│   ├── prompts.md</w:t>
        <w:br/>
        <w:t>│   └── evaluation.md</w:t>
        <w:br/>
        <w:t>├── media/</w:t>
        <w:br/>
        <w:t>│   └── media-pipeline.md</w:t>
        <w:br/>
        <w:t>├── simulation/</w:t>
        <w:br/>
        <w:t>│   └── simulation-design.md</w:t>
        <w:br/>
        <w:t>├── security/</w:t>
        <w:br/>
        <w:t>│   └── security-rbac.md</w:t>
        <w:br/>
        <w:t>├── testing/</w:t>
        <w:br/>
        <w:t>│   └── test-plan.md</w:t>
        <w:br/>
        <w:t>└── runbook/</w:t>
        <w:br/>
        <w:t xml:space="preserve">    └── local-development.md</w:t>
      </w:r>
    </w:p>
    <w:p>
      <w:pPr>
        <w:pStyle w:val="Heading1"/>
      </w:pPr>
      <w:r>
        <w:t>33. Future Monitoring Agent — Deferred Architecture</w:t>
      </w:r>
    </w:p>
    <w:p>
      <w:pPr>
        <w:pStyle w:val="NoSpacing"/>
      </w:pPr>
      <w:r>
        <w:rPr>
          <w:rFonts w:ascii="Consolas" w:hAnsi="Consolas"/>
          <w:sz w:val="17"/>
        </w:rPr>
        <w:t>External / synthetic reports</w:t>
        <w:br/>
        <w:t xml:space="preserve">          ↓</w:t>
        <w:br/>
        <w:t xml:space="preserve">   Monitoring Agent</w:t>
        <w:br/>
        <w:t xml:space="preserve">          ↓</w:t>
        <w:br/>
        <w:t>Incident discovery / correlation</w:t>
        <w:br/>
        <w:t xml:space="preserve">          ↓</w:t>
        <w:br/>
        <w:t xml:space="preserve">     Confirmed incident</w:t>
        <w:br/>
        <w:t xml:space="preserve">          ↓</w:t>
        <w:br/>
        <w:t xml:space="preserve"> Coordination Agent</w:t>
        <w:br/>
        <w:t xml:space="preserve">          ↓</w:t>
        <w:br/>
        <w:t xml:space="preserve">    Response Plan</w:t>
      </w:r>
    </w:p>
    <w:p>
      <w:pPr>
        <w:pStyle w:val="ListBullet"/>
      </w:pPr>
      <w:r>
        <w:t>The current user-report/media workflow does not count as the Monitoring Agent.</w:t>
      </w:r>
    </w:p>
    <w:p>
      <w:pPr>
        <w:pStyle w:val="ListBullet"/>
      </w:pPr>
      <w:r>
        <w:t>The future Monitoring Agent may analyze continuous streams, correlate reports, detect duplicates, infer locations and create candidate incidents.</w:t>
      </w:r>
    </w:p>
    <w:p>
      <w:pPr>
        <w:pStyle w:val="ListBullet"/>
      </w:pPr>
      <w:r>
        <w:t>It must integrate through the incident contract rather than bypassing the existing incident engine.</w:t>
      </w:r>
    </w:p>
    <w:p>
      <w:pPr>
        <w:pStyle w:val="ListBullet"/>
      </w:pPr>
      <w:r>
        <w:t>Do not create its code, API, DB module or UI now.</w:t>
      </w:r>
    </w:p>
    <w:p>
      <w:pPr>
        <w:pStyle w:val="Heading1"/>
      </w:pPr>
      <w:r>
        <w:t>34. Final Mental Model</w:t>
      </w:r>
    </w:p>
    <w:p>
      <w:pPr>
        <w:pStyle w:val="NoSpacing"/>
      </w:pPr>
      <w:r>
        <w:rPr>
          <w:rFonts w:ascii="Consolas" w:hAnsi="Consolas"/>
          <w:sz w:val="17"/>
        </w:rPr>
        <w:t xml:space="preserve">                 OBSERVE / REPORT</w:t>
        <w:br/>
        <w:t xml:space="preserve">                        USER</w:t>
        <w:br/>
        <w:t xml:space="preserve">                         ↓</w:t>
        <w:br/>
        <w:t xml:space="preserve">              REPORT + MEDIA + LOCATION</w:t>
        <w:br/>
        <w:t xml:space="preserve">                         ↓</w:t>
        <w:br/>
        <w:t xml:space="preserve">                    INCIDENT</w:t>
        <w:br/>
        <w:t xml:space="preserve">                         ↓</w:t>
        <w:br/>
        <w:t xml:space="preserve">              PRIORITY + GIS + EVIDENCE</w:t>
        <w:br/>
        <w:t xml:space="preserve">                         ↓</w:t>
        <w:br/>
        <w:t xml:space="preserve">                 MANAGEMENT REVIEW</w:t>
        <w:br/>
        <w:t xml:space="preserve">                         ↓</w:t>
        <w:br/>
        <w:t xml:space="preserve">                CONFIRMED INCIDENT</w:t>
        <w:br/>
        <w:t xml:space="preserve">                         ↓</w:t>
        <w:br/>
        <w:t xml:space="preserve">          ┌──────────────┴──────────────┐</w:t>
        <w:br/>
        <w:t xml:space="preserve">          ↓                             ↓</w:t>
        <w:br/>
        <w:t xml:space="preserve">    DEPARTMENT MATCHING          RESOURCE MATCHING</w:t>
        <w:br/>
        <w:t xml:space="preserve">          └──────────────┬──────────────┘</w:t>
        <w:br/>
        <w:t xml:space="preserve">                         ↓</w:t>
        <w:br/>
        <w:t xml:space="preserve">                COORDINATION AGENT</w:t>
        <w:br/>
        <w:t xml:space="preserve">                         ↓</w:t>
        <w:br/>
        <w:t xml:space="preserve">                  RESPONSE PLAN</w:t>
        <w:br/>
        <w:t xml:space="preserve">                         ↓</w:t>
        <w:br/>
        <w:t xml:space="preserve">                    MANAGEMENT</w:t>
        <w:br/>
        <w:t xml:space="preserve">                         ↓</w:t>
        <w:br/>
        <w:t xml:space="preserve">               APPROVE / MODIFY / REJECT</w:t>
        <w:br/>
        <w:t xml:space="preserve">                         ↓</w:t>
        <w:br/>
        <w:t xml:space="preserve">             ┌───────────┴───────────┐</w:t>
        <w:br/>
        <w:t xml:space="preserve">             ↓                       ↓</w:t>
        <w:br/>
        <w:t xml:space="preserve">       RESOURCE ASSIGNMENT      DEPARTMENT ALERT</w:t>
        <w:br/>
        <w:t xml:space="preserve">             └───────────┬───────────┘</w:t>
        <w:br/>
        <w:t xml:space="preserve">                         ↓</w:t>
        <w:br/>
        <w:t xml:space="preserve">                       AUDIT</w:t>
      </w:r>
    </w:p>
    <w:p>
      <w:r>
        <w:t>Final one-sentence definition: The platform allows users to report and observe disasters, allows a Management Team to verify and coordinate incidents through departments and resources, and uses one human-supervised Coordination Agent to generate explainable response recommendations from verified operational data.</w:t>
      </w:r>
    </w:p>
    <w:p>
      <w:pPr>
        <w:pStyle w:val="Heading1"/>
      </w:pPr>
      <w:r>
        <w:t>35. Definition of Done</w:t>
      </w:r>
    </w:p>
    <w:p>
      <w:pPr>
        <w:pStyle w:val="ListBullet"/>
      </w:pPr>
      <w:r>
        <w:t>All three RBAC roles implemented.</w:t>
      </w:r>
    </w:p>
    <w:p>
      <w:pPr>
        <w:pStyle w:val="ListBullet"/>
      </w:pPr>
      <w:r>
        <w:t>User report + location + disaster type implemented.</w:t>
      </w:r>
    </w:p>
    <w:p>
      <w:pPr>
        <w:pStyle w:val="ListBullet"/>
      </w:pPr>
      <w:r>
        <w:t>Image/video upload and metadata pipeline implemented.</w:t>
      </w:r>
    </w:p>
    <w:p>
      <w:pPr>
        <w:pStyle w:val="ListBullet"/>
      </w:pPr>
      <w:r>
        <w:t>Public-safe map and nearby-event API available for frontend consumption.</w:t>
      </w:r>
    </w:p>
    <w:p>
      <w:pPr>
        <w:pStyle w:val="ListBullet"/>
      </w:pPr>
      <w:r>
        <w:t>Incident lifecycle implemented.</w:t>
      </w:r>
    </w:p>
    <w:p>
      <w:pPr>
        <w:pStyle w:val="ListBullet"/>
      </w:pPr>
      <w:r>
        <w:t>Priority engine implemented and tested.</w:t>
      </w:r>
    </w:p>
    <w:p>
      <w:pPr>
        <w:pStyle w:val="ListBullet"/>
      </w:pPr>
      <w:r>
        <w:t>PostGIS nearby/affected-area functions implemented.</w:t>
      </w:r>
    </w:p>
    <w:p>
      <w:pPr>
        <w:pStyle w:val="ListBullet"/>
      </w:pPr>
      <w:r>
        <w:t>Departments and resources modeled and linked.</w:t>
      </w:r>
    </w:p>
    <w:p>
      <w:pPr>
        <w:pStyle w:val="ListBullet"/>
      </w:pPr>
      <w:r>
        <w:t>Deterministic resource/department matching implemented.</w:t>
      </w:r>
    </w:p>
    <w:p>
      <w:pPr>
        <w:pStyle w:val="ListBullet"/>
      </w:pPr>
      <w:r>
        <w:t>Coordination Agent produces validated structured plans.</w:t>
      </w:r>
    </w:p>
    <w:p>
      <w:pPr>
        <w:pStyle w:val="ListBullet"/>
      </w:pPr>
      <w:r>
        <w:t>Human approval is enforced.</w:t>
      </w:r>
    </w:p>
    <w:p>
      <w:pPr>
        <w:pStyle w:val="ListBullet"/>
      </w:pPr>
      <w:r>
        <w:t>Management can assign resources and alert departments.</w:t>
      </w:r>
    </w:p>
    <w:p>
      <w:pPr>
        <w:pStyle w:val="ListBullet"/>
      </w:pPr>
      <w:r>
        <w:t>Audit logs cover sensitive operations.</w:t>
      </w:r>
    </w:p>
    <w:p>
      <w:pPr>
        <w:pStyle w:val="ListBullet"/>
      </w:pPr>
      <w:r>
        <w:t>Closed simulation reproduces the demo.</w:t>
      </w:r>
    </w:p>
    <w:p>
      <w:pPr>
        <w:pStyle w:val="ListBullet"/>
      </w:pPr>
      <w:r>
        <w:t>WebSocket events are emitted after committed state changes.</w:t>
      </w:r>
    </w:p>
    <w:p>
      <w:pPr>
        <w:pStyle w:val="ListBullet"/>
      </w:pPr>
      <w:r>
        <w:t>RBAC/security tests pass.</w:t>
      </w:r>
    </w:p>
    <w:p>
      <w:pPr>
        <w:pStyle w:val="ListBullet"/>
      </w:pPr>
      <w:r>
        <w:t>End-to-end acceptance test passes.</w:t>
      </w:r>
    </w:p>
    <w:p>
      <w:pPr>
        <w:pStyle w:val="ListBullet"/>
      </w:pPr>
      <w:r>
        <w:t>No Monitoring Agent implemented.</w:t>
      </w:r>
    </w:p>
    <w:p>
      <w:pPr>
        <w:pStyle w:val="ListBullet"/>
      </w:pPr>
      <w:r>
        <w:t>No autonomous dispatch implemented.</w:t>
      </w:r>
    </w:p>
    <w:p>
      <w:pPr>
        <w:pStyle w:val="ListBullet"/>
      </w:pPr>
      <w:r>
        <w:t>No dependency on real-world disasters.</w:t>
      </w:r>
    </w:p>
    <w:p>
      <w:pPr>
        <w:pStyle w:val="ListBullet"/>
      </w:pPr>
      <w:r>
        <w:t>API/database/AI contracts documented.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Disaster Response &amp; Emergency Coordination — Updated Core Engine Master Plan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